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Diagnostic Report (DDR)</w:t>
      </w:r>
    </w:p>
    <w:p>
      <w:r>
        <w:t>**Detailed Diagnostic Report (DDR)**</w:t>
        <w:br/>
        <w:br/>
        <w:t>**Property Issue Summary**</w:t>
        <w:br/>
        <w:br/>
        <w:t>The inspection was conducted on 27.09.2022 at 14:28 IST for a 11-floor flat property. The inspection revealed 1 flagged item, with a score of 85.71%. The property has no previous structural audit or repair work done.</w:t>
        <w:br/>
        <w:br/>
        <w:t>**Area-wise Observations**</w:t>
        <w:br/>
        <w:br/>
        <w:t>1. **Hall**</w:t>
        <w:br/>
        <w:tab/>
        <w:t>* Negative side: Observed dampness at the skirting level.</w:t>
        <w:br/>
        <w:tab/>
        <w:t>* Positive side: No issues observed.</w:t>
        <w:br/>
        <w:t>2. **Common Bathroom**</w:t>
        <w:br/>
        <w:tab/>
        <w:t>* Negative side: Observed gaps between the tile joints.</w:t>
        <w:br/>
        <w:tab/>
        <w:t>* Positive side: Observed hollowness in the tile.</w:t>
        <w:br/>
        <w:t>3. **Master Bedroom**</w:t>
        <w:br/>
        <w:tab/>
        <w:t>* Negative side: Observed dampness at the skirting level.</w:t>
        <w:br/>
        <w:tab/>
        <w:t>* Positive side: Observed gaps between the tile joints.</w:t>
        <w:br/>
        <w:t>4. **Kitchen**</w:t>
        <w:br/>
        <w:tab/>
        <w:t>* Negative side: Observed dampness at the skirting level.</w:t>
        <w:br/>
        <w:tab/>
        <w:t>* Positive side: No issues observed.</w:t>
        <w:br/>
        <w:t>5. **Master Bedroom Bathroom**</w:t>
        <w:br/>
        <w:tab/>
        <w:t>* Negative side: Observed dampness at the skirting level.</w:t>
        <w:br/>
        <w:tab/>
        <w:t>* Positive side: Observed gaps between the tile joints.</w:t>
        <w:br/>
        <w:t>6. **Parking Area**</w:t>
        <w:br/>
        <w:tab/>
        <w:t>* Negative side: Observed leakage at the ceiling.</w:t>
        <w:br/>
        <w:tab/>
        <w:t>* Positive side: Observed plumbing issue and gaps between the tile joints.</w:t>
        <w:br/>
        <w:t>7. **Common Bathroom**</w:t>
        <w:br/>
        <w:tab/>
        <w:t>* Negative side: Observed mild dampness at the ceiling.</w:t>
        <w:br/>
        <w:tab/>
        <w:t>* Positive side: Observed gap between tile joints.</w:t>
        <w:br/>
        <w:br/>
        <w:t>**Probable Root Cause**</w:t>
        <w:br/>
        <w:br/>
        <w:t>The probable root cause of the issues observed is:</w:t>
        <w:br/>
        <w:br/>
        <w:t>* Water seepage and leakage from the external walls and roof.</w:t>
        <w:br/>
        <w:t>* Poor plumbing and drainage system.</w:t>
        <w:br/>
        <w:t>* Inadequate maintenance and repair of the property.</w:t>
        <w:br/>
        <w:br/>
        <w:t>**Severity Assessment**</w:t>
        <w:br/>
        <w:br/>
        <w:t>The severity of the issues observed is:</w:t>
        <w:br/>
        <w:br/>
        <w:t>* Hall: Moderate</w:t>
        <w:br/>
        <w:t>* Common Bathroom: Moderate</w:t>
        <w:br/>
        <w:t>* Master Bedroom: Moderate</w:t>
        <w:br/>
        <w:t>* Kitchen: Moderate</w:t>
        <w:br/>
        <w:t>* Master Bedroom Bathroom: Moderate</w:t>
        <w:br/>
        <w:t>* Parking Area: Moderate</w:t>
        <w:br/>
        <w:t>* Common Bathroom: Moderate</w:t>
        <w:br/>
        <w:br/>
        <w:t>**Recommended Actions**</w:t>
        <w:br/>
        <w:br/>
        <w:t>1. Immediate repair of the water seepage and leakage from the external walls and roof.</w:t>
        <w:br/>
        <w:t>2. Inspection and repair of the plumbing and drainage system.</w:t>
        <w:br/>
        <w:t>3. Maintenance and repair of the property to prevent further damage.</w:t>
        <w:br/>
        <w:t>4. Installation of a waterproofing system to prevent water seepage.</w:t>
        <w:br/>
        <w:t>5. Regular inspection and maintenance of the property to prevent future issues.</w:t>
        <w:br/>
        <w:br/>
        <w:t>**Additional Notes**</w:t>
        <w:br/>
        <w:br/>
        <w:t>* The property has no previous structural audit or repair work done, which may have contributed to the current issues.</w:t>
        <w:br/>
        <w:t>* The thermal imaging report shows temperature variations, which may indicate water seepage or other issues.</w:t>
        <w:br/>
        <w:t>* The property owner should consider hiring a professional to inspect and repair the property.</w:t>
        <w:br/>
        <w:br/>
        <w:t>**Missing Information**</w:t>
        <w:br/>
        <w:br/>
        <w:t>* The property owner's contact information.</w:t>
        <w:br/>
        <w:t>* The property's maintenance and repair history.</w:t>
        <w:br/>
        <w:t>* The property's waterproofing system (if any).</w:t>
        <w:br/>
        <w:t>* The property's plumbing and drainage system (if any).</w:t>
        <w:br/>
        <w:br/>
        <w:t>**Thermal Imaging Report**</w:t>
        <w:br/>
        <w:br/>
        <w:t>The thermal imaging report shows temperature variations, which may indicate water seepage or other issues. The report is attached to this document.</w:t>
        <w:br/>
        <w:br/>
        <w:t>**Summary Table**</w:t>
        <w:br/>
        <w:br/>
        <w:t>The summary table is attached to this document.</w:t>
        <w:br/>
        <w:br/>
        <w:t>**Appendix**</w:t>
        <w:br/>
        <w:br/>
        <w:t>The appendix contains the thermal imaging report and other relevant documents.</w:t>
        <w:br/>
        <w:br/>
        <w:t>**Inspection Checklist**</w:t>
        <w:br/>
        <w:br/>
        <w:t>The inspection checklist is attached to this document.</w:t>
        <w:br/>
        <w:br/>
        <w:t>**Customer Information**</w:t>
        <w:br/>
        <w:br/>
        <w:t>Customer Name: Not Available</w:t>
        <w:br/>
        <w:t>Mobile: Not Available</w:t>
        <w:br/>
        <w:t>Email: Not Available</w:t>
        <w:br/>
        <w:t>Address: Not Available</w:t>
      </w:r>
    </w:p>
    <w:p>
      <w:pPr>
        <w:pStyle w:val="Heading2"/>
      </w:pPr>
      <w:r>
        <w:t>Inspection Images</w:t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7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1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1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2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5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6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6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1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5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2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7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863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8_2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86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2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863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4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5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6.jpe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1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2.jpe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3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4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5.jpe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6.jpe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6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1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2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3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5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1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2_6.jpe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1.jpe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2.jpe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3.jpe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4.jpe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6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5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1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2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9725" cy="160972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17.jpe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9725" cy="160972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18.jpe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7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9725" cy="160972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7.jpe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9725" cy="1609725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8.jpe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1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863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8_2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863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4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863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2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5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9_6.jpe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4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2.jpe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6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5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1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2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9725" cy="1609725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8.jpe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7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81150" cy="1552575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1.jpe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5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9725" cy="160972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10.jpe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9725" cy="1609725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11.jpe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1.jpe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2.jpe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3.jpe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4.jpe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2_6.jpe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6.jpe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3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0_1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4_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5825" cy="352425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6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5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2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24250" cy="4695825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1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9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9992975" cy="2124075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2975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14625" cy="2038349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9_0.jpe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3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354300" cy="28575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9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0" cy="2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Thermal Images</w:t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01" name="Picture 1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02" name="Picture 1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03" name="Picture 1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04" name="Picture 1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05" name="Picture 1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06" name="Picture 1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07" name="Picture 1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08" name="Picture 1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09" name="Picture 1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10" name="Picture 1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11" name="Picture 1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12" name="Picture 1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13" name="Picture 1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14" name="Picture 1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15" name="Picture 1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16" name="Picture 1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17" name="Picture 1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18" name="Picture 1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19" name="Picture 1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20" name="Picture 1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21" name="Picture 1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22" name="Picture 1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23" name="Picture 1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24" name="Picture 1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25" name="Picture 1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26" name="Picture 1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27" name="Picture 1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28" name="Picture 1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29" name="Picture 1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30" name="Picture 1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31" name="Picture 1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32" name="Picture 1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33" name="Picture 1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34" name="Picture 1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35" name="Picture 1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36" name="Picture 1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37" name="Picture 1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38" name="Picture 1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39" name="Picture 1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40" name="Picture 1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41" name="Picture 1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42" name="Picture 1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43" name="Picture 1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44" name="Picture 1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45" name="Picture 1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46" name="Picture 1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47" name="Picture 1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48" name="Picture 1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49" name="Picture 1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50" name="Picture 1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51" name="Picture 1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52" name="Picture 1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53" name="Picture 1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54" name="Picture 1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55" name="Picture 1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56" name="Picture 1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57" name="Picture 1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58" name="Picture 1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59" name="Picture 1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60" name="Picture 1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61" name="Picture 1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62" name="Picture 1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63" name="Picture 1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64" name="Picture 1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65" name="Picture 1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66" name="Picture 1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67" name="Picture 1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68" name="Picture 1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69" name="Picture 1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70" name="Picture 1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71" name="Picture 1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72" name="Picture 1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73" name="Picture 1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74" name="Picture 1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75" name="Picture 1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76" name="Picture 1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77" name="Picture 1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78" name="Picture 1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79" name="Picture 1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80" name="Picture 1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81" name="Picture 1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82" name="Picture 1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83" name="Picture 1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84" name="Picture 1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85" name="Picture 1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86" name="Picture 1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87" name="Picture 1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88" name="Picture 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89" name="Picture 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90" name="Picture 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91" name="Picture 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92" name="Picture 1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93" name="Picture 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294" name="Picture 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95" name="Picture 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296" name="Picture 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97" name="Picture 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298" name="Picture 1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299" name="Picture 1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00" name="Picture 1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01" name="Picture 1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02" name="Picture 1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03" name="Picture 1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04" name="Picture 1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05" name="Picture 1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06" name="Picture 1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07" name="Picture 1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08" name="Picture 1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09" name="Picture 1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10" name="Picture 1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11" name="Picture 1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12" name="Picture 1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13" name="Picture 1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14" name="Picture 1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15" name="Picture 1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16" name="Picture 1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17" name="Picture 1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18" name="Picture 1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19" name="Picture 1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20" name="Picture 1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21" name="Picture 1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22" name="Picture 1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23" name="Picture 1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24" name="Picture 1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25" name="Picture 1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26" name="Picture 1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27" name="Picture 1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28" name="Picture 1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29" name="Picture 1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30" name="Picture 1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31" name="Picture 1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32" name="Picture 1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33" name="Picture 1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34" name="Picture 1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35" name="Picture 1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36" name="Picture 1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37" name="Picture 1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38" name="Picture 1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39" name="Picture 1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40" name="Picture 1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41" name="Picture 1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42" name="Picture 1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43" name="Picture 1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44" name="Picture 1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45" name="Picture 1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46" name="Picture 1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47" name="Picture 1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48" name="Picture 1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49" name="Picture 1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50" name="Picture 1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51" name="Picture 1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52" name="Picture 1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53" name="Picture 1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54" name="Picture 1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55" name="Picture 1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56" name="Picture 1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57" name="Picture 1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58" name="Picture 1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59" name="Picture 1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60" name="Picture 1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61" name="Picture 1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62" name="Picture 1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63" name="Picture 1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64" name="Picture 1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65" name="Picture 1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66" name="Picture 1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67" name="Picture 1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68" name="Picture 1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69" name="Picture 1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70" name="Picture 1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71" name="Picture 1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72" name="Picture 1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73" name="Picture 1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74" name="Picture 1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75" name="Picture 1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76" name="Picture 1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77" name="Picture 1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78" name="Picture 1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79" name="Picture 1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80" name="Picture 1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81" name="Picture 1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82" name="Picture 1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83" name="Picture 1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84" name="Picture 1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85" name="Picture 1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86" name="Picture 1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87" name="Picture 1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88" name="Picture 1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89" name="Picture 1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90" name="Picture 1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91" name="Picture 1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92" name="Picture 1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93" name="Picture 1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94" name="Picture 1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395" name="Picture 1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96" name="Picture 1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397" name="Picture 1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398" name="Picture 1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399" name="Picture 1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00" name="Picture 1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01" name="Picture 1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02" name="Picture 1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03" name="Picture 1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04" name="Picture 1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05" name="Picture 1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06" name="Picture 1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07" name="Picture 1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08" name="Picture 1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09" name="Picture 1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10" name="Picture 1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11" name="Picture 1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12" name="Picture 1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13" name="Picture 1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14" name="Picture 1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15" name="Picture 1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16" name="Picture 1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17" name="Picture 1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18" name="Picture 1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19" name="Picture 1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20" name="Picture 1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21" name="Picture 1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22" name="Picture 1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23" name="Picture 1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24" name="Picture 1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25" name="Picture 1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26" name="Picture 1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27" name="Picture 1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28" name="Picture 1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29" name="Picture 1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30" name="Picture 1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31" name="Picture 1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32" name="Picture 1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33" name="Picture 1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34" name="Picture 1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35" name="Picture 1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36" name="Picture 1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37" name="Picture 1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38" name="Picture 1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39" name="Picture 1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40" name="Picture 1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41" name="Picture 1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42" name="Picture 1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43" name="Picture 1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44" name="Picture 1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45" name="Picture 1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46" name="Picture 1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47" name="Picture 1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48" name="Picture 1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49" name="Picture 1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50" name="Picture 1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51" name="Picture 1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52" name="Picture 1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53" name="Picture 1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54" name="Picture 1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55" name="Picture 1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56" name="Picture 1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57" name="Picture 1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58" name="Picture 1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59" name="Picture 1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60" name="Picture 1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61" name="Picture 1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62" name="Picture 1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63" name="Picture 1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64" name="Picture 1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65" name="Picture 1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66" name="Picture 1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67" name="Picture 1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68" name="Picture 1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69" name="Picture 1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70" name="Picture 1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71" name="Picture 1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72" name="Picture 1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73" name="Picture 1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74" name="Picture 1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75" name="Picture 1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76" name="Picture 1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77" name="Picture 1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78" name="Picture 1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79" name="Picture 1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80" name="Picture 1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81" name="Picture 1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82" name="Picture 1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83" name="Picture 1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84" name="Picture 1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85" name="Picture 1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86" name="Picture 1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87" name="Picture 1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88" name="Picture 1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89" name="Picture 1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90" name="Picture 1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91" name="Picture 1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92" name="Picture 1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93" name="Picture 1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494" name="Picture 1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95" name="Picture 1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496" name="Picture 1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97" name="Picture 1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498" name="Picture 1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499" name="Picture 1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00" name="Picture 1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01" name="Picture 1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02" name="Picture 1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03" name="Picture 1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04" name="Picture 1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05" name="Picture 1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06" name="Picture 1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07" name="Picture 1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08" name="Picture 1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09" name="Picture 1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10" name="Picture 1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11" name="Picture 1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12" name="Picture 1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13" name="Picture 1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14" name="Picture 1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15" name="Picture 1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16" name="Picture 1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17" name="Picture 1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18" name="Picture 1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19" name="Picture 1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20" name="Picture 1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21" name="Picture 1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22" name="Picture 1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23" name="Picture 1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24" name="Picture 1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25" name="Picture 1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26" name="Picture 1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27" name="Picture 1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28" name="Picture 1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29" name="Picture 1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30" name="Picture 1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31" name="Picture 1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32" name="Picture 1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33" name="Picture 1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34" name="Picture 1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35" name="Picture 1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36" name="Picture 1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37" name="Picture 1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38" name="Picture 1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39" name="Picture 1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40" name="Picture 1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41" name="Picture 1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42" name="Picture 1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43" name="Picture 1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44" name="Picture 1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45" name="Picture 1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46" name="Picture 1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47" name="Picture 1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48" name="Picture 1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49" name="Picture 1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50" name="Picture 1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51" name="Picture 1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52" name="Picture 1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53" name="Picture 1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54" name="Picture 1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55" name="Picture 1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56" name="Picture 1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57" name="Picture 1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58" name="Picture 1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59" name="Picture 1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60" name="Picture 1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61" name="Picture 1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62" name="Picture 1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63" name="Picture 1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64" name="Picture 1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65" name="Picture 1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66" name="Picture 1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67" name="Picture 1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68" name="Picture 1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69" name="Picture 1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70" name="Picture 1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71" name="Picture 1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72" name="Picture 1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73" name="Picture 1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74" name="Picture 1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75" name="Picture 1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76" name="Picture 1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77" name="Picture 1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78" name="Picture 1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79" name="Picture 1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80" name="Picture 1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81" name="Picture 1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82" name="Picture 1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83" name="Picture 1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84" name="Picture 1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85" name="Picture 1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86" name="Picture 1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87" name="Picture 1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88" name="Picture 1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89" name="Picture 1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90" name="Picture 1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91" name="Picture 1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92" name="Picture 1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93" name="Picture 1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94" name="Picture 1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595" name="Picture 1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596" name="Picture 1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597" name="Picture 1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98" name="Picture 1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599" name="Picture 1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00" name="Picture 1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01" name="Picture 1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02" name="Picture 1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03" name="Picture 1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04" name="Picture 1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05" name="Picture 1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06" name="Picture 1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07" name="Picture 1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08" name="Picture 1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09" name="Picture 1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10" name="Picture 1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11" name="Picture 1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12" name="Picture 1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13" name="Picture 1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14" name="Picture 1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15" name="Picture 1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16" name="Picture 1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17" name="Picture 1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18" name="Picture 1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19" name="Picture 1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20" name="Picture 1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21" name="Picture 1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22" name="Picture 1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23" name="Picture 1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24" name="Picture 1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25" name="Picture 1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26" name="Picture 1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27" name="Picture 1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28" name="Picture 1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29" name="Picture 1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30" name="Picture 1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31" name="Picture 1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32" name="Picture 1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33" name="Picture 1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34" name="Picture 1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35" name="Picture 1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36" name="Picture 1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37" name="Picture 1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38" name="Picture 1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39" name="Picture 1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40" name="Picture 1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41" name="Picture 1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42" name="Picture 1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43" name="Picture 1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44" name="Picture 1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45" name="Picture 1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46" name="Picture 1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47" name="Picture 1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48" name="Picture 1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49" name="Picture 1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50" name="Picture 1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51" name="Picture 1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52" name="Picture 1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53" name="Picture 1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54" name="Picture 1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55" name="Picture 1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56" name="Picture 1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57" name="Picture 1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58" name="Picture 1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59" name="Picture 1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60" name="Picture 1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61" name="Picture 1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62" name="Picture 1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63" name="Picture 1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64" name="Picture 1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65" name="Picture 1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66" name="Picture 1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68" name="Picture 1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69" name="Picture 1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70" name="Picture 1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71" name="Picture 1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72" name="Picture 1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73" name="Picture 1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74" name="Picture 1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75" name="Picture 1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76" name="Picture 1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77" name="Picture 1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78" name="Picture 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79" name="Picture 1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80" name="Picture 1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81" name="Picture 1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82" name="Picture 1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83" name="Picture 1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84" name="Picture 1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85" name="Picture 1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86" name="Picture 1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87" name="Picture 1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88" name="Picture 1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89" name="Picture 1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90" name="Picture 1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91" name="Picture 1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92" name="Picture 1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693" name="Picture 1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94" name="Picture 1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95" name="Picture 1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696" name="Picture 1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97" name="Picture 1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698" name="Picture 1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699" name="Picture 1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00" name="Picture 1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01" name="Picture 1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02" name="Picture 1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03" name="Picture 1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04" name="Picture 1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05" name="Picture 1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06" name="Picture 1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07" name="Picture 1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08" name="Picture 1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09" name="Picture 1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10" name="Picture 1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11" name="Picture 1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12" name="Picture 1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13" name="Picture 1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14" name="Picture 1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15" name="Picture 1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16" name="Picture 1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17" name="Picture 1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18" name="Picture 1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19" name="Picture 1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20" name="Picture 1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21" name="Picture 1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22" name="Picture 1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23" name="Picture 1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24" name="Picture 1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25" name="Picture 1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26" name="Picture 1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27" name="Picture 1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28" name="Picture 1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29" name="Picture 1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30" name="Picture 1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31" name="Picture 1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32" name="Picture 1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33" name="Picture 1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34" name="Picture 1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35" name="Picture 1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36" name="Picture 1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37" name="Picture 1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38" name="Picture 1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39" name="Picture 1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40" name="Picture 1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41" name="Picture 1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42" name="Picture 1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43" name="Picture 1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44" name="Picture 1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45" name="Picture 1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46" name="Picture 1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47" name="Picture 1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48" name="Picture 1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49" name="Picture 1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50" name="Picture 1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51" name="Picture 1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52" name="Picture 1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53" name="Picture 1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54" name="Picture 1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55" name="Picture 1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56" name="Picture 1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57" name="Picture 1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58" name="Picture 1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59" name="Picture 1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60" name="Picture 1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61" name="Picture 1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62" name="Picture 1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63" name="Picture 1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64" name="Picture 1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65" name="Picture 1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66" name="Picture 1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67" name="Picture 1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68" name="Picture 1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69" name="Picture 1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70" name="Picture 1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71" name="Picture 1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72" name="Picture 1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73" name="Picture 1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74" name="Picture 1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75" name="Picture 1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76" name="Picture 1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77" name="Picture 1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78" name="Picture 1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79" name="Picture 1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80" name="Picture 1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81" name="Picture 1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82" name="Picture 1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83" name="Picture 1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84" name="Picture 1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85" name="Picture 1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86" name="Picture 1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87" name="Picture 1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88" name="Picture 1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89" name="Picture 1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90" name="Picture 1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91" name="Picture 1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92" name="Picture 1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93" name="Picture 1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94" name="Picture 1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795" name="Picture 1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96" name="Picture 1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797" name="Picture 1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798" name="Picture 1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799" name="Picture 1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00" name="Picture 1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01" name="Picture 1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02" name="Picture 1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03" name="Picture 1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04" name="Picture 1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05" name="Picture 1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06" name="Picture 1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07" name="Picture 1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08" name="Picture 1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09" name="Picture 1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10" name="Picture 1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11" name="Picture 1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12" name="Picture 1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13" name="Picture 1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14" name="Picture 1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15" name="Picture 1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16" name="Picture 1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17" name="Picture 1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18" name="Picture 1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19" name="Picture 1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20" name="Picture 1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21" name="Picture 1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22" name="Picture 1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23" name="Picture 1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24" name="Picture 1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25" name="Picture 1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26" name="Picture 1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27" name="Picture 1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28" name="Picture 1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29" name="Picture 1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30" name="Picture 1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31" name="Picture 1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32" name="Picture 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33" name="Picture 1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34" name="Picture 1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35" name="Picture 1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36" name="Picture 1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37" name="Picture 1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38" name="Picture 1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39" name="Picture 1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40" name="Picture 1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41" name="Picture 1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42" name="Picture 1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43" name="Picture 1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44" name="Picture 1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45" name="Picture 1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46" name="Picture 1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47" name="Picture 1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48" name="Picture 1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49" name="Picture 1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50" name="Picture 1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51" name="Picture 1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52" name="Picture 1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53" name="Picture 1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54" name="Picture 1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55" name="Picture 1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56" name="Picture 1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57" name="Picture 1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58" name="Picture 1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59" name="Picture 1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60" name="Picture 1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61" name="Picture 1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62" name="Picture 1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63" name="Picture 1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64" name="Picture 1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65" name="Picture 1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66" name="Picture 1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67" name="Picture 1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68" name="Picture 1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69" name="Picture 1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70" name="Picture 1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71" name="Picture 1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72" name="Picture 1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73" name="Picture 1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74" name="Picture 1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75" name="Picture 1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76" name="Picture 1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77" name="Picture 1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78" name="Picture 1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79" name="Picture 1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80" name="Picture 1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81" name="Picture 1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82" name="Picture 1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83" name="Picture 1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84" name="Picture 1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85" name="Picture 1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86" name="Picture 1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87" name="Picture 1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88" name="Picture 1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89" name="Picture 1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90" name="Picture 1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91" name="Picture 1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92" name="Picture 1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893" name="Picture 1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94" name="Picture 1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95" name="Picture 1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96" name="Picture 1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897" name="Picture 1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898" name="Picture 1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899" name="Picture 1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00" name="Picture 1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01" name="Picture 1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02" name="Picture 1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03" name="Picture 1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04" name="Picture 1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05" name="Picture 1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06" name="Picture 1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07" name="Picture 1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08" name="Picture 1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09" name="Picture 1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10" name="Picture 1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11" name="Picture 1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12" name="Picture 1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13" name="Picture 1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14" name="Picture 1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15" name="Picture 1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16" name="Picture 1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17" name="Picture 1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18" name="Picture 1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19" name="Picture 1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20" name="Picture 1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21" name="Picture 1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22" name="Picture 1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23" name="Picture 1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24" name="Picture 1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25" name="Picture 1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26" name="Picture 1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27" name="Picture 1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28" name="Picture 1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29" name="Picture 1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30" name="Picture 1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31" name="Picture 1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32" name="Picture 1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33" name="Picture 1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34" name="Picture 1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35" name="Picture 1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36" name="Picture 1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37" name="Picture 1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38" name="Picture 1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39" name="Picture 1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40" name="Picture 1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41" name="Picture 1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42" name="Picture 1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43" name="Picture 1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44" name="Picture 1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45" name="Picture 1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46" name="Picture 1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47" name="Picture 1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48" name="Picture 1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49" name="Picture 1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50" name="Picture 1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51" name="Picture 1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52" name="Picture 1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53" name="Picture 1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54" name="Picture 1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55" name="Picture 1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56" name="Picture 1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57" name="Picture 1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58" name="Picture 1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59" name="Picture 1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60" name="Picture 1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61" name="Picture 1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62" name="Picture 1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63" name="Picture 1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64" name="Picture 1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65" name="Picture 1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66" name="Picture 1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67" name="Picture 1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68" name="Picture 1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69" name="Picture 1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70" name="Picture 1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71" name="Picture 1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72" name="Picture 1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73" name="Picture 1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74" name="Picture 1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75" name="Picture 1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76" name="Picture 1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77" name="Picture 1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78" name="Picture 1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79" name="Picture 1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80" name="Picture 1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81" name="Picture 1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82" name="Picture 1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83" name="Picture 1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84" name="Picture 1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85" name="Picture 1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86" name="Picture 1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87" name="Picture 1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88" name="Picture 1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89" name="Picture 1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90" name="Picture 1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1991" name="Picture 1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1992" name="Picture 1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93" name="Picture 1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94" name="Picture 1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1995" name="Picture 1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96" name="Picture 1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97" name="Picture 1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98" name="Picture 1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1999" name="Picture 1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00" name="Picture 2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01" name="Picture 2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02" name="Picture 2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03" name="Picture 2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04" name="Picture 2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05" name="Picture 2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06" name="Picture 2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07" name="Picture 2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08" name="Picture 2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09" name="Picture 2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10" name="Picture 2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11" name="Picture 2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12" name="Picture 2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13" name="Picture 2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14" name="Picture 2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15" name="Picture 2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16" name="Picture 2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17" name="Picture 2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18" name="Picture 2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19" name="Picture 2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20" name="Picture 2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21" name="Picture 2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22" name="Picture 2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23" name="Picture 2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24" name="Picture 2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25" name="Picture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26" name="Picture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27" name="Picture 2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28" name="Picture 2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29" name="Picture 2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30" name="Picture 2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31" name="Picture 2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32" name="Picture 2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33" name="Picture 2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34" name="Picture 2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35" name="Picture 2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36" name="Picture 2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37" name="Picture 2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38" name="Picture 2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39" name="Picture 2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40" name="Picture 2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41" name="Picture 2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42" name="Picture 2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43" name="Picture 2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44" name="Picture 2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45" name="Picture 2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46" name="Picture 2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47" name="Picture 2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48" name="Picture 2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49" name="Picture 2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50" name="Picture 2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51" name="Picture 2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52" name="Picture 2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53" name="Picture 2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54" name="Picture 2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55" name="Picture 2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56" name="Picture 2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57" name="Picture 2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58" name="Picture 2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59" name="Picture 2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60" name="Picture 2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61" name="Picture 2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62" name="Picture 2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63" name="Picture 2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64" name="Picture 2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65" name="Picture 2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66" name="Picture 2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67" name="Picture 2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68" name="Picture 2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69" name="Picture 2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70" name="Picture 2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71" name="Picture 2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72" name="Picture 2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73" name="Picture 2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74" name="Picture 2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75" name="Picture 2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76" name="Picture 2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77" name="Picture 2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78" name="Picture 2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79" name="Picture 2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80" name="Picture 2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81" name="Picture 2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82" name="Picture 2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83" name="Picture 2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84" name="Picture 2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85" name="Picture 2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86" name="Picture 2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87" name="Picture 2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88" name="Picture 2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89" name="Picture 2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90" name="Picture 2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91" name="Picture 2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92" name="Picture 2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093" name="Picture 2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94" name="Picture 2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095" name="Picture 2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96" name="Picture 2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97" name="Picture 2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098" name="Picture 2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099" name="Picture 2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00" name="Picture 2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01" name="Picture 2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02" name="Picture 2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03" name="Picture 2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04" name="Picture 2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05" name="Picture 2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06" name="Picture 2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07" name="Picture 2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08" name="Picture 2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09" name="Picture 2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10" name="Picture 2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11" name="Picture 2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12" name="Picture 2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13" name="Picture 2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14" name="Picture 2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15" name="Picture 2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16" name="Picture 2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17" name="Picture 2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18" name="Picture 2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19" name="Picture 2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20" name="Picture 2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21" name="Picture 2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22" name="Picture 2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23" name="Picture 2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24" name="Picture 2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25" name="Picture 2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26" name="Picture 2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27" name="Picture 2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28" name="Picture 2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29" name="Picture 2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30" name="Picture 2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31" name="Picture 2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32" name="Picture 2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33" name="Picture 2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34" name="Picture 2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35" name="Picture 2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36" name="Picture 2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37" name="Picture 2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38" name="Picture 2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39" name="Picture 2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40" name="Picture 2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41" name="Picture 2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42" name="Picture 2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43" name="Picture 2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44" name="Picture 2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45" name="Picture 2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46" name="Picture 2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47" name="Picture 2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48" name="Picture 2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49" name="Picture 2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50" name="Picture 2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51" name="Picture 2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52" name="Picture 2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53" name="Picture 2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54" name="Picture 2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55" name="Picture 2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56" name="Picture 2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57" name="Picture 2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58" name="Picture 2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59" name="Picture 2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60" name="Picture 2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61" name="Picture 2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62" name="Picture 2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63" name="Picture 2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64" name="Picture 2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65" name="Picture 2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66" name="Picture 2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67" name="Picture 2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68" name="Picture 2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69" name="Picture 2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70" name="Picture 2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71" name="Picture 2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72" name="Picture 2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73" name="Picture 2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74" name="Picture 2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75" name="Picture 2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76" name="Picture 2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77" name="Picture 2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78" name="Picture 2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79" name="Picture 2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80" name="Picture 2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81" name="Picture 2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82" name="Picture 2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83" name="Picture 2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84" name="Picture 2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85" name="Picture 2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86" name="Picture 2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87" name="Picture 2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88" name="Picture 2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89" name="Picture 2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90" name="Picture 2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91" name="Picture 2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92" name="Picture 2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93" name="Picture 2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194" name="Picture 2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95" name="Picture 2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196" name="Picture 2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97" name="Picture 2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198" name="Picture 2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199" name="Picture 2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00" name="Picture 2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01" name="Picture 2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02" name="Picture 2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03" name="Picture 2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04" name="Picture 2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05" name="Picture 2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06" name="Picture 2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07" name="Picture 2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08" name="Picture 2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09" name="Picture 2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10" name="Picture 2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11" name="Picture 2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12" name="Picture 2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13" name="Picture 2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14" name="Picture 2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15" name="Picture 2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16" name="Picture 2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17" name="Picture 2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18" name="Picture 2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19" name="Picture 2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20" name="Picture 2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21" name="Picture 2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22" name="Picture 2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23" name="Picture 2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24" name="Picture 2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25" name="Picture 2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26" name="Picture 2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27" name="Picture 2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28" name="Picture 2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29" name="Picture 2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30" name="Picture 2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31" name="Picture 2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32" name="Picture 2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33" name="Picture 2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34" name="Picture 2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35" name="Picture 2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36" name="Picture 2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37" name="Picture 2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38" name="Picture 2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39" name="Picture 2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40" name="Picture 2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41" name="Picture 2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42" name="Picture 2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43" name="Picture 2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44" name="Picture 2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45" name="Picture 2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46" name="Picture 2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47" name="Picture 2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48" name="Picture 2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49" name="Picture 2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50" name="Picture 2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51" name="Picture 2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52" name="Picture 2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53" name="Picture 2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54" name="Picture 2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55" name="Picture 2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56" name="Picture 2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57" name="Picture 2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58" name="Picture 2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59" name="Picture 2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60" name="Picture 2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61" name="Picture 2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62" name="Picture 2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63" name="Picture 2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64" name="Picture 2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65" name="Picture 2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66" name="Picture 2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67" name="Picture 2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68" name="Picture 2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69" name="Picture 2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70" name="Picture 2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71" name="Picture 2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72" name="Picture 2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73" name="Picture 2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74" name="Picture 2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75" name="Picture 2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76" name="Picture 2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77" name="Picture 2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78" name="Picture 2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79" name="Picture 2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80" name="Picture 2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81" name="Picture 2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82" name="Picture 2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83" name="Picture 2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84" name="Picture 2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85" name="Picture 2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86" name="Picture 2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87" name="Picture 2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88" name="Picture 2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89" name="Picture 2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90" name="Picture 2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91" name="Picture 2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92" name="Picture 2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93" name="Picture 2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94" name="Picture 2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295" name="Picture 2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96" name="Picture 2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297" name="Picture 2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298" name="Picture 2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299" name="Picture 2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00" name="Picture 2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01" name="Picture 2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02" name="Picture 2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03" name="Picture 2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04" name="Picture 2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05" name="Picture 2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06" name="Picture 2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07" name="Picture 2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08" name="Picture 2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09" name="Picture 2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10" name="Picture 2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11" name="Picture 2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12" name="Picture 2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13" name="Picture 2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14" name="Picture 2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15" name="Picture 2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16" name="Picture 2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17" name="Picture 2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18" name="Picture 2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19" name="Picture 2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20" name="Picture 2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21" name="Picture 2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22" name="Picture 2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23" name="Picture 2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24" name="Picture 2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25" name="Picture 2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26" name="Picture 2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27" name="Picture 2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28" name="Picture 2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29" name="Picture 2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30" name="Picture 2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31" name="Picture 2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32" name="Picture 2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33" name="Picture 2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34" name="Picture 2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35" name="Picture 2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36" name="Picture 2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37" name="Picture 2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38" name="Picture 2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39" name="Picture 2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40" name="Picture 2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41" name="Picture 2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42" name="Picture 2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43" name="Picture 2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44" name="Picture 2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45" name="Picture 2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46" name="Picture 2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47" name="Picture 2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48" name="Picture 2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49" name="Picture 2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50" name="Picture 2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51" name="Picture 2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52" name="Picture 2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53" name="Picture 2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54" name="Picture 2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55" name="Picture 2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56" name="Picture 2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57" name="Picture 2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58" name="Picture 2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59" name="Picture 2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60" name="Picture 2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61" name="Picture 2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62" name="Picture 2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63" name="Picture 2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64" name="Picture 2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65" name="Picture 2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66" name="Picture 2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67" name="Picture 2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68" name="Picture 2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69" name="Picture 2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70" name="Picture 2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71" name="Picture 2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72" name="Picture 2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73" name="Picture 2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74" name="Picture 2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75" name="Picture 2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76" name="Picture 2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77" name="Picture 2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78" name="Picture 2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79" name="Picture 2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80" name="Picture 2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81" name="Picture 2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82" name="Picture 2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83" name="Picture 2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84" name="Picture 2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85" name="Picture 2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86" name="Picture 2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87" name="Picture 2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88" name="Picture 2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89" name="Picture 2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90" name="Picture 2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91" name="Picture 2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92" name="Picture 2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93" name="Picture 2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394" name="Picture 2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95" name="Picture 2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396" name="Picture 2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97" name="Picture 2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398" name="Picture 2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399" name="Picture 2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00" name="Picture 2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01" name="Picture 2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02" name="Picture 2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03" name="Picture 2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04" name="Picture 2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05" name="Picture 2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06" name="Picture 2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07" name="Picture 2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08" name="Picture 2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09" name="Picture 2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10" name="Picture 2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11" name="Picture 2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12" name="Picture 2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13" name="Picture 2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14" name="Picture 2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15" name="Picture 2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16" name="Picture 2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17" name="Picture 2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18" name="Picture 2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19" name="Picture 2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20" name="Picture 2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21" name="Picture 2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22" name="Picture 2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23" name="Picture 2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24" name="Picture 2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25" name="Picture 2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26" name="Picture 2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27" name="Picture 2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28" name="Picture 2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29" name="Picture 2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30" name="Picture 2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31" name="Picture 2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32" name="Picture 2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33" name="Picture 2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34" name="Picture 2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35" name="Picture 2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36" name="Picture 2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37" name="Picture 2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38" name="Picture 2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39" name="Picture 2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40" name="Picture 2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41" name="Picture 2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42" name="Picture 2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43" name="Picture 2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44" name="Picture 2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45" name="Picture 2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46" name="Picture 2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47" name="Picture 2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48" name="Picture 2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49" name="Picture 2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50" name="Picture 2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51" name="Picture 2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52" name="Picture 2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53" name="Picture 2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54" name="Picture 2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55" name="Picture 2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56" name="Picture 2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57" name="Picture 2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58" name="Picture 2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59" name="Picture 2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60" name="Picture 2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61" name="Picture 2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62" name="Picture 2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63" name="Picture 2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64" name="Picture 2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65" name="Picture 2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66" name="Picture 2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67" name="Picture 2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68" name="Picture 2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69" name="Picture 2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70" name="Picture 2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71" name="Picture 2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72" name="Picture 2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73" name="Picture 2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74" name="Picture 2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75" name="Picture 2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76" name="Picture 2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77" name="Picture 2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78" name="Picture 2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79" name="Picture 2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80" name="Picture 2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81" name="Picture 2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82" name="Picture 2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83" name="Picture 2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84" name="Picture 2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85" name="Picture 2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86" name="Picture 2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87" name="Picture 2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88" name="Picture 2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89" name="Picture 2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90" name="Picture 2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91" name="Picture 2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92" name="Picture 2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93" name="Picture 2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94" name="Picture 2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495" name="Picture 2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496" name="Picture 2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497" name="Picture 2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98" name="Picture 2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499" name="Picture 2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00" name="Picture 2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01" name="Picture 2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02" name="Picture 2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03" name="Picture 2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04" name="Picture 2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05" name="Picture 2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06" name="Picture 2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07" name="Picture 2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08" name="Picture 2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09" name="Picture 2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10" name="Picture 2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11" name="Picture 2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12" name="Picture 2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13" name="Picture 2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14" name="Picture 2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15" name="Picture 2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16" name="Picture 2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17" name="Picture 2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18" name="Picture 2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19" name="Picture 2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20" name="Picture 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21" name="Picture 2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22" name="Picture 2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23" name="Picture 2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24" name="Picture 2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25" name="Picture 2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26" name="Picture 2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27" name="Picture 2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28" name="Picture 2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29" name="Picture 2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30" name="Picture 2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31" name="Picture 2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32" name="Picture 2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33" name="Picture 2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34" name="Picture 2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35" name="Picture 2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36" name="Picture 2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37" name="Picture 2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38" name="Picture 2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39" name="Picture 2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40" name="Picture 2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41" name="Picture 2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42" name="Picture 2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43" name="Picture 2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44" name="Picture 2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45" name="Picture 2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46" name="Picture 2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47" name="Picture 2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48" name="Picture 2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49" name="Picture 2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50" name="Picture 2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51" name="Picture 2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52" name="Picture 2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53" name="Picture 2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54" name="Picture 2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55" name="Picture 2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56" name="Picture 2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57" name="Picture 2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58" name="Picture 2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59" name="Picture 2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60" name="Picture 2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61" name="Picture 2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62" name="Picture 2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63" name="Picture 2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64" name="Picture 2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65" name="Picture 2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66" name="Picture 2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67" name="Picture 2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68" name="Picture 2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69" name="Picture 2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70" name="Picture 2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71" name="Picture 2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72" name="Picture 2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73" name="Picture 2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74" name="Picture 2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75" name="Picture 2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76" name="Picture 2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77" name="Picture 2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78" name="Picture 2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79" name="Picture 2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80" name="Picture 2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81" name="Picture 2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82" name="Picture 2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83" name="Picture 2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84" name="Picture 2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85" name="Picture 2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86" name="Picture 2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87" name="Picture 2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88" name="Picture 2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89" name="Picture 2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90" name="Picture 2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91" name="Picture 2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92" name="Picture 2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593" name="Picture 2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94" name="Picture 2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95" name="Picture 2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596" name="Picture 2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97" name="Picture 2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598" name="Picture 2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599" name="Picture 2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00" name="Picture 2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01" name="Picture 2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02" name="Picture 2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03" name="Picture 2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04" name="Picture 2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05" name="Picture 2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06" name="Picture 2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07" name="Picture 2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08" name="Picture 2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09" name="Picture 2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10" name="Picture 2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11" name="Picture 2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12" name="Picture 2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13" name="Picture 2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14" name="Picture 2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15" name="Picture 2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16" name="Picture 2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17" name="Picture 2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18" name="Picture 2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19" name="Picture 2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20" name="Picture 2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21" name="Picture 2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22" name="Picture 2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23" name="Picture 2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24" name="Picture 2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25" name="Picture 2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26" name="Picture 2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27" name="Picture 2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28" name="Picture 2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29" name="Picture 2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30" name="Picture 2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31" name="Picture 2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32" name="Picture 2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33" name="Picture 2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34" name="Picture 2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35" name="Picture 2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36" name="Picture 2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37" name="Picture 2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38" name="Picture 2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39" name="Picture 2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40" name="Picture 2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41" name="Picture 2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42" name="Picture 2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43" name="Picture 2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44" name="Picture 2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45" name="Picture 2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46" name="Picture 2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47" name="Picture 2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48" name="Picture 2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49" name="Picture 2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50" name="Picture 2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51" name="Picture 2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52" name="Picture 2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53" name="Picture 2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54" name="Picture 2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55" name="Picture 2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56" name="Picture 2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57" name="Picture 2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58" name="Picture 2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59" name="Picture 2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60" name="Picture 2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61" name="Picture 2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62" name="Picture 2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63" name="Picture 2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64" name="Picture 2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65" name="Picture 2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66" name="Picture 2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67" name="Picture 2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68" name="Picture 2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69" name="Picture 2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70" name="Picture 2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71" name="Picture 2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72" name="Picture 2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73" name="Picture 2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74" name="Picture 2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75" name="Picture 2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76" name="Picture 2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77" name="Picture 2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78" name="Picture 2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79" name="Picture 2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80" name="Picture 2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81" name="Picture 2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82" name="Picture 2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83" name="Picture 2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84" name="Picture 2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85" name="Picture 2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86" name="Picture 2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87" name="Picture 2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88" name="Picture 2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89" name="Picture 2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90" name="Picture 2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91" name="Picture 2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92" name="Picture 2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93" name="Picture 2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94" name="Picture 2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695" name="Picture 2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96" name="Picture 2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697" name="Picture 2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698" name="Picture 2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699" name="Picture 2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00" name="Picture 2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01" name="Picture 2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02" name="Picture 2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03" name="Picture 2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04" name="Picture 2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05" name="Picture 2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06" name="Picture 2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07" name="Picture 2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08" name="Picture 2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09" name="Picture 2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10" name="Picture 2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11" name="Picture 2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12" name="Picture 2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13" name="Picture 2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14" name="Picture 2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15" name="Picture 2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16" name="Picture 2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17" name="Picture 2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18" name="Picture 2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19" name="Picture 2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20" name="Picture 2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21" name="Picture 2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22" name="Picture 2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23" name="Picture 2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24" name="Picture 2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25" name="Picture 2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26" name="Picture 2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27" name="Picture 2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28" name="Picture 2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29" name="Picture 2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30" name="Picture 2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31" name="Picture 2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32" name="Picture 2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33" name="Picture 2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34" name="Picture 2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35" name="Picture 2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36" name="Picture 2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37" name="Picture 2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38" name="Picture 2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39" name="Picture 2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40" name="Picture 2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41" name="Picture 2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42" name="Picture 2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43" name="Picture 2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44" name="Picture 2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45" name="Picture 2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46" name="Picture 2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47" name="Picture 2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48" name="Picture 2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49" name="Picture 2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50" name="Picture 2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51" name="Picture 2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52" name="Picture 2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53" name="Picture 2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54" name="Picture 2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55" name="Picture 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56" name="Picture 2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57" name="Picture 2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58" name="Picture 2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59" name="Picture 2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60" name="Picture 2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61" name="Picture 2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62" name="Picture 2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63" name="Picture 2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64" name="Picture 2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65" name="Picture 2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66" name="Picture 2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67" name="Picture 2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68" name="Picture 2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69" name="Picture 2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70" name="Picture 2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71" name="Picture 2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72" name="Picture 2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73" name="Picture 2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74" name="Picture 2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75" name="Picture 2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76" name="Picture 2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77" name="Picture 2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78" name="Picture 2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79" name="Picture 2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80" name="Picture 2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81" name="Picture 2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82" name="Picture 2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83" name="Picture 2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84" name="Picture 2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85" name="Picture 2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86" name="Picture 2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87" name="Picture 2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88" name="Picture 2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89" name="Picture 2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90" name="Picture 2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91" name="Picture 2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92" name="Picture 2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793" name="Picture 2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94" name="Picture 2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95" name="Picture 2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96" name="Picture 2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797" name="Picture 2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798" name="Picture 2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799" name="Picture 2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00" name="Picture 2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01" name="Picture 2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02" name="Picture 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03" name="Picture 2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04" name="Picture 2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05" name="Picture 2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06" name="Picture 2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07" name="Picture 2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08" name="Picture 2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09" name="Picture 2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10" name="Picture 2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11" name="Picture 2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12" name="Picture 2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13" name="Picture 2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14" name="Picture 2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15" name="Picture 2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16" name="Picture 2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17" name="Picture 2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18" name="Picture 2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19" name="Picture 2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20" name="Picture 2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21" name="Picture 2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22" name="Picture 2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23" name="Picture 2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24" name="Picture 2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25" name="Picture 2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26" name="Picture 2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27" name="Picture 2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28" name="Picture 2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29" name="Picture 2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30" name="Picture 2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31" name="Picture 2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32" name="Picture 2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33" name="Picture 2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34" name="Picture 2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35" name="Picture 2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36" name="Picture 2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37" name="Picture 2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38" name="Picture 2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39" name="Picture 2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40" name="Picture 2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41" name="Picture 2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42" name="Picture 2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43" name="Picture 2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44" name="Picture 2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45" name="Picture 2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46" name="Picture 2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47" name="Picture 2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48" name="Picture 2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49" name="Picture 2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50" name="Picture 2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51" name="Picture 2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52" name="Picture 2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53" name="Picture 2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54" name="Picture 2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55" name="Picture 2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56" name="Picture 2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57" name="Picture 2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58" name="Picture 2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59" name="Picture 2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60" name="Picture 2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61" name="Picture 2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62" name="Picture 2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63" name="Picture 2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64" name="Picture 2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65" name="Picture 2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66" name="Picture 2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67" name="Picture 2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68" name="Picture 2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69" name="Picture 2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70" name="Picture 2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71" name="Picture 2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72" name="Picture 2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73" name="Picture 2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74" name="Picture 2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75" name="Picture 2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76" name="Picture 2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77" name="Picture 2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78" name="Picture 2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79" name="Picture 2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80" name="Picture 2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81" name="Picture 2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82" name="Picture 2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83" name="Picture 2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84" name="Picture 2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85" name="Picture 2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86" name="Picture 2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87" name="Picture 2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88" name="Picture 2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89" name="Picture 2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90" name="Picture 2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891" name="Picture 2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892" name="Picture 2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93" name="Picture 2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94" name="Picture 2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895" name="Picture 2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96" name="Picture 2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97" name="Picture 2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98" name="Picture 2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899" name="Picture 2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00" name="Picture 2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01" name="Picture 2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02" name="Picture 2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03" name="Picture 2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04" name="Picture 2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05" name="Picture 2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06" name="Picture 2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07" name="Picture 2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08" name="Picture 2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09" name="Picture 2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10" name="Picture 2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11" name="Picture 2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12" name="Picture 2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13" name="Picture 2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14" name="Picture 2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15" name="Picture 2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16" name="Picture 2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17" name="Picture 2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18" name="Picture 2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19" name="Picture 2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20" name="Picture 2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21" name="Picture 2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22" name="Picture 2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23" name="Picture 2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24" name="Picture 2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25" name="Picture 2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26" name="Picture 2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27" name="Picture 2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28" name="Picture 2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29" name="Picture 2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30" name="Picture 2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31" name="Picture 2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32" name="Picture 2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33" name="Picture 2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34" name="Picture 2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35" name="Picture 2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36" name="Picture 2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37" name="Picture 2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38" name="Picture 2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39" name="Picture 2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40" name="Picture 2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41" name="Picture 2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42" name="Picture 2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43" name="Picture 2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44" name="Picture 2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45" name="Picture 2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46" name="Picture 2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47" name="Picture 2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48" name="Picture 2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49" name="Picture 2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50" name="Picture 2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51" name="Picture 2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52" name="Picture 2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53" name="Picture 2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54" name="Picture 2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55" name="Picture 2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56" name="Picture 2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57" name="Picture 2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58" name="Picture 2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59" name="Picture 2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60" name="Picture 2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61" name="Picture 2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62" name="Picture 2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63" name="Picture 2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64" name="Picture 2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65" name="Picture 2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66" name="Picture 2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67" name="Picture 2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68" name="Picture 2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69" name="Picture 2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70" name="Picture 2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71" name="Picture 2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72" name="Picture 2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73" name="Picture 2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74" name="Picture 2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75" name="Picture 2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76" name="Picture 2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77" name="Picture 2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78" name="Picture 2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79" name="Picture 2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80" name="Picture 2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81" name="Picture 2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82" name="Picture 2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83" name="Picture 2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84" name="Picture 2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85" name="Picture 2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86" name="Picture 2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87" name="Picture 2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88" name="Picture 2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89" name="Picture 2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90" name="Picture 2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91" name="Picture 2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92" name="Picture 2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2993" name="Picture 2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94" name="Picture 2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2995" name="Picture 2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96" name="Picture 2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97" name="Picture 2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2998" name="Picture 2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2999" name="Picture 2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00" name="Picture 3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01" name="Picture 3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02" name="Picture 3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03" name="Picture 3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04" name="Picture 3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05" name="Picture 3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06" name="Picture 3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07" name="Picture 3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08" name="Picture 3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09" name="Picture 3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10" name="Picture 3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11" name="Picture 3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12" name="Picture 3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13" name="Picture 3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14" name="Picture 3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15" name="Picture 3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16" name="Picture 3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17" name="Picture 3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18" name="Picture 3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19" name="Picture 3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20" name="Picture 3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21" name="Picture 3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22" name="Picture 3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23" name="Picture 3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24" name="Picture 3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25" name="Picture 3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26" name="Picture 3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27" name="Picture 3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28" name="Picture 3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29" name="Picture 3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30" name="Picture 3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31" name="Picture 3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32" name="Picture 3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33" name="Picture 3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34" name="Picture 3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35" name="Picture 3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36" name="Picture 3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37" name="Picture 3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38" name="Picture 3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39" name="Picture 3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40" name="Picture 3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41" name="Picture 3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42" name="Picture 3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43" name="Picture 3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44" name="Picture 3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45" name="Picture 3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46" name="Picture 3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47" name="Picture 3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48" name="Picture 3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49" name="Picture 3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50" name="Picture 3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51" name="Picture 3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52" name="Picture 3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53" name="Picture 3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54" name="Picture 3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55" name="Picture 3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56" name="Picture 3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57" name="Picture 3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58" name="Picture 3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59" name="Picture 3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60" name="Picture 3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61" name="Picture 3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62" name="Picture 3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63" name="Picture 3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64" name="Picture 3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65" name="Picture 3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66" name="Picture 3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67" name="Picture 3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68" name="Picture 3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69" name="Picture 3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70" name="Picture 3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71" name="Picture 3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72" name="Picture 3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73" name="Picture 3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74" name="Picture 3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75" name="Picture 3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76" name="Picture 3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77" name="Picture 3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78" name="Picture 3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79" name="Picture 3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80" name="Picture 3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81" name="Picture 3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82" name="Picture 3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83" name="Picture 3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84" name="Picture 3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85" name="Picture 3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86" name="Picture 3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87" name="Picture 3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88" name="Picture 3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89" name="Picture 3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90" name="Picture 3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91" name="Picture 3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92" name="Picture 3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93" name="Picture 3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094" name="Picture 3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95" name="Picture 3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096" name="Picture 3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97" name="Picture 3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098" name="Picture 3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099" name="Picture 3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00" name="Picture 3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01" name="Picture 3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02" name="Picture 3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03" name="Picture 3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04" name="Picture 3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05" name="Picture 3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06" name="Picture 3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07" name="Picture 3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08" name="Picture 3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09" name="Picture 3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10" name="Picture 3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11" name="Picture 3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12" name="Picture 3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13" name="Picture 3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14" name="Picture 3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15" name="Picture 3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16" name="Picture 3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17" name="Picture 3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18" name="Picture 3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19" name="Picture 3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20" name="Picture 3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21" name="Picture 3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22" name="Picture 3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23" name="Picture 3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24" name="Picture 3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25" name="Picture 3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26" name="Picture 3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27" name="Picture 3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28" name="Picture 3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29" name="Picture 3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30" name="Picture 3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31" name="Picture 3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32" name="Picture 3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33" name="Picture 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34" name="Picture 3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35" name="Picture 3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36" name="Picture 3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37" name="Picture 3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38" name="Picture 3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39" name="Picture 3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40" name="Picture 3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41" name="Picture 3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42" name="Picture 3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43" name="Picture 3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44" name="Picture 3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45" name="Picture 3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46" name="Picture 3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47" name="Picture 3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48" name="Picture 3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49" name="Picture 3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50" name="Picture 3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51" name="Picture 3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52" name="Picture 3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53" name="Picture 3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54" name="Picture 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55" name="Picture 3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56" name="Picture 3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57" name="Picture 3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58" name="Picture 3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59" name="Picture 3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60" name="Picture 3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61" name="Picture 3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62" name="Picture 3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63" name="Picture 3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64" name="Picture 3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65" name="Picture 3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66" name="Picture 3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67" name="Picture 3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68" name="Picture 3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69" name="Picture 3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70" name="Picture 3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71" name="Picture 3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72" name="Picture 3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73" name="Picture 3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74" name="Picture 3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75" name="Picture 3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76" name="Picture 3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77" name="Picture 3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78" name="Picture 3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79" name="Picture 3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80" name="Picture 3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81" name="Picture 3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82" name="Picture 3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83" name="Picture 3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84" name="Picture 3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85" name="Picture 3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86" name="Picture 3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87" name="Picture 3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88" name="Picture 3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89" name="Picture 3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90" name="Picture 3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91" name="Picture 3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92" name="Picture 3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93" name="Picture 3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94" name="Picture 3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195" name="Picture 3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96" name="Picture 3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197" name="Picture 3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198" name="Picture 3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199" name="Picture 3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00" name="Picture 3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01" name="Picture 3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02" name="Picture 3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03" name="Picture 3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04" name="Picture 3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05" name="Picture 3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06" name="Picture 3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07" name="Picture 3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08" name="Picture 3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09" name="Picture 3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10" name="Picture 3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11" name="Picture 3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12" name="Picture 3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13" name="Picture 3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14" name="Picture 3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15" name="Picture 3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16" name="Picture 3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17" name="Picture 3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18" name="Picture 3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19" name="Picture 3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20" name="Picture 3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21" name="Picture 3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22" name="Picture 3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23" name="Picture 3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24" name="Picture 3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25" name="Picture 3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26" name="Picture 3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27" name="Picture 3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28" name="Picture 3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29" name="Picture 3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30" name="Picture 3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31" name="Picture 3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32" name="Picture 3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33" name="Picture 3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34" name="Picture 3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35" name="Picture 3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36" name="Picture 3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37" name="Picture 3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38" name="Picture 3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39" name="Picture 3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40" name="Picture 3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41" name="Picture 3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42" name="Picture 3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43" name="Picture 3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44" name="Picture 3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45" name="Picture 3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46" name="Picture 3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47" name="Picture 3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48" name="Picture 3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49" name="Picture 3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50" name="Picture 3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51" name="Picture 3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52" name="Picture 3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53" name="Picture 3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54" name="Picture 3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55" name="Picture 3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56" name="Picture 3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57" name="Picture 3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58" name="Picture 3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59" name="Picture 3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60" name="Picture 3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61" name="Picture 3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62" name="Picture 3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63" name="Picture 3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64" name="Picture 3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65" name="Picture 3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66" name="Picture 3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67" name="Picture 3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68" name="Picture 3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69" name="Picture 3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70" name="Picture 3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71" name="Picture 3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72" name="Picture 3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73" name="Picture 3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74" name="Picture 3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75" name="Picture 3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76" name="Picture 3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77" name="Picture 3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78" name="Picture 3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79" name="Picture 3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80" name="Picture 3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81" name="Picture 3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82" name="Picture 3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83" name="Picture 3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84" name="Picture 3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85" name="Picture 3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86" name="Picture 3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87" name="Picture 3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88" name="Picture 3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89" name="Picture 3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90" name="Picture 3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91" name="Picture 3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92" name="Picture 3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93" name="Picture 3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294" name="Picture 3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95" name="Picture 3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296" name="Picture 3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97" name="Picture 3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298" name="Picture 3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299" name="Picture 3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00" name="Picture 3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01" name="Picture 3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02" name="Picture 3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03" name="Picture 3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04" name="Picture 3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05" name="Picture 3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06" name="Picture 3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07" name="Picture 3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08" name="Picture 3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09" name="Picture 3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10" name="Picture 3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11" name="Picture 3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12" name="Picture 3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13" name="Picture 3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14" name="Picture 3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15" name="Picture 3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16" name="Picture 3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17" name="Picture 3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18" name="Picture 3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19" name="Picture 3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20" name="Picture 3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21" name="Picture 3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22" name="Picture 3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23" name="Picture 3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24" name="Picture 3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25" name="Picture 3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26" name="Picture 3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27" name="Picture 3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28" name="Picture 3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29" name="Picture 3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30" name="Picture 3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31" name="Picture 3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32" name="Picture 3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33" name="Picture 3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34" name="Picture 3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35" name="Picture 3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36" name="Picture 3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37" name="Picture 3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38" name="Picture 3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39" name="Picture 3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40" name="Picture 3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41" name="Picture 3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42" name="Picture 3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43" name="Picture 3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44" name="Picture 3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45" name="Picture 3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46" name="Picture 3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47" name="Picture 3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48" name="Picture 3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49" name="Picture 3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50" name="Picture 3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51" name="Picture 3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52" name="Picture 3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53" name="Picture 3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54" name="Picture 3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55" name="Picture 3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56" name="Picture 3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57" name="Picture 3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58" name="Picture 3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59" name="Picture 3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60" name="Picture 3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61" name="Picture 3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62" name="Picture 3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63" name="Picture 3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64" name="Picture 3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65" name="Picture 3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66" name="Picture 3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67" name="Picture 3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68" name="Picture 3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69" name="Picture 3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70" name="Picture 3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71" name="Picture 3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72" name="Picture 3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73" name="Picture 3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74" name="Picture 3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75" name="Picture 3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76" name="Picture 3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77" name="Picture 3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78" name="Picture 3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79" name="Picture 3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80" name="Picture 3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81" name="Picture 3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82" name="Picture 3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83" name="Picture 3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84" name="Picture 3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85" name="Picture 3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86" name="Picture 3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87" name="Picture 3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88" name="Picture 3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89" name="Picture 3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90" name="Picture 3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91" name="Picture 3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92" name="Picture 3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93" name="Picture 3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94" name="Picture 3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395" name="Picture 3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396" name="Picture 3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397" name="Picture 3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98" name="Picture 3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399" name="Picture 3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00" name="Picture 3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01" name="Picture 3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02" name="Picture 3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03" name="Picture 3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04" name="Picture 3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05" name="Picture 3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06" name="Picture 3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07" name="Picture 3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08" name="Picture 3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09" name="Picture 3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10" name="Picture 3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11" name="Picture 3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12" name="Picture 3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13" name="Picture 3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14" name="Picture 3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15" name="Picture 3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16" name="Picture 3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17" name="Picture 3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18" name="Picture 3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19" name="Picture 3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20" name="Picture 3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21" name="Picture 3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22" name="Picture 3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23" name="Picture 3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24" name="Picture 3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25" name="Picture 3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26" name="Picture 3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27" name="Picture 3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28" name="Picture 3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29" name="Picture 3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30" name="Picture 3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31" name="Picture 3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32" name="Picture 3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33" name="Picture 3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34" name="Picture 3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35" name="Picture 3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36" name="Picture 3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37" name="Picture 3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38" name="Picture 3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39" name="Picture 3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40" name="Picture 3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41" name="Picture 3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42" name="Picture 3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43" name="Picture 3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44" name="Picture 3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45" name="Picture 3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46" name="Picture 3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47" name="Picture 3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48" name="Picture 3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49" name="Picture 3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50" name="Picture 3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51" name="Picture 3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52" name="Picture 3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53" name="Picture 3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54" name="Picture 3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55" name="Picture 3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56" name="Picture 3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57" name="Picture 3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58" name="Picture 3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59" name="Picture 3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60" name="Picture 3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61" name="Picture 3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62" name="Picture 3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63" name="Picture 3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64" name="Picture 3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65" name="Picture 3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66" name="Picture 3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67" name="Picture 3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68" name="Picture 3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69" name="Picture 3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70" name="Picture 3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71" name="Picture 3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72" name="Picture 3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73" name="Picture 3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74" name="Picture 3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75" name="Picture 3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76" name="Picture 3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77" name="Picture 3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78" name="Picture 3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79" name="Picture 3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80" name="Picture 3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81" name="Picture 3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82" name="Picture 3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83" name="Picture 3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84" name="Picture 3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85" name="Picture 3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86" name="Picture 3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87" name="Picture 3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88" name="Picture 3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89" name="Picture 3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90" name="Picture 3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91" name="Picture 3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92" name="Picture 3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493" name="Picture 3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94" name="Picture 3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95" name="Picture 3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496" name="Picture 3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97" name="Picture 3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498" name="Picture 3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499" name="Picture 3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00" name="Picture 3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01" name="Picture 3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02" name="Picture 3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03" name="Picture 3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04" name="Picture 3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05" name="Picture 3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06" name="Picture 3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07" name="Picture 3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08" name="Picture 3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09" name="Picture 3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10" name="Picture 3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11" name="Picture 3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12" name="Picture 3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13" name="Picture 3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14" name="Picture 3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15" name="Picture 3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16" name="Picture 3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17" name="Picture 3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18" name="Picture 3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19" name="Picture 3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20" name="Picture 3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21" name="Picture 3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22" name="Picture 3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23" name="Picture 3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24" name="Picture 3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25" name="Picture 3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26" name="Picture 3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27" name="Picture 3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28" name="Picture 3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29" name="Picture 3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30" name="Picture 3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31" name="Picture 3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32" name="Picture 3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33" name="Picture 3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34" name="Picture 3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35" name="Picture 3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36" name="Picture 3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37" name="Picture 3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38" name="Picture 3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39" name="Picture 3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40" name="Picture 3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41" name="Picture 3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42" name="Picture 3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43" name="Picture 3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44" name="Picture 3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45" name="Picture 3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46" name="Picture 3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47" name="Picture 3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48" name="Picture 3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49" name="Picture 3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50" name="Picture 3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51" name="Picture 3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52" name="Picture 3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53" name="Picture 3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54" name="Picture 3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55" name="Picture 3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56" name="Picture 3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57" name="Picture 3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58" name="Picture 3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59" name="Picture 3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60" name="Picture 3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61" name="Picture 3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62" name="Picture 3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63" name="Picture 3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64" name="Picture 3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65" name="Picture 3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66" name="Picture 3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67" name="Picture 3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68" name="Picture 3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69" name="Picture 3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70" name="Picture 3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71" name="Picture 3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72" name="Picture 3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73" name="Picture 3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74" name="Picture 3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75" name="Picture 3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76" name="Picture 3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77" name="Picture 3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78" name="Picture 3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79" name="Picture 3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80" name="Picture 3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81" name="Picture 3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82" name="Picture 3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83" name="Picture 3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84" name="Picture 3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85" name="Picture 3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86" name="Picture 3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87" name="Picture 3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88" name="Picture 3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89" name="Picture 3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90" name="Picture 3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91" name="Picture 3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92" name="Picture 3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93" name="Picture 3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94" name="Picture 3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595" name="Picture 3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96" name="Picture 3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597" name="Picture 3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598" name="Picture 3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599" name="Picture 3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00" name="Picture 3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01" name="Picture 3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02" name="Picture 3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03" name="Picture 3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04" name="Picture 3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05" name="Picture 3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06" name="Picture 3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07" name="Picture 3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08" name="Picture 3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09" name="Picture 3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10" name="Picture 3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11" name="Picture 3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12" name="Picture 3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13" name="Picture 3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14" name="Picture 3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15" name="Picture 3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16" name="Picture 3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17" name="Picture 3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18" name="Picture 3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19" name="Picture 3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20" name="Picture 3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21" name="Picture 3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22" name="Picture 3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23" name="Picture 3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24" name="Picture 3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25" name="Picture 3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26" name="Picture 3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27" name="Picture 3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28" name="Picture 3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29" name="Picture 3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30" name="Picture 3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31" name="Picture 3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32" name="Picture 3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33" name="Picture 3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34" name="Picture 3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35" name="Picture 3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36" name="Picture 3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37" name="Picture 3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38" name="Picture 3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39" name="Picture 3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40" name="Picture 3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41" name="Picture 3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42" name="Picture 3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43" name="Picture 3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44" name="Picture 3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45" name="Picture 3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46" name="Picture 3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47" name="Picture 3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48" name="Picture 3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49" name="Picture 3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50" name="Picture 3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51" name="Picture 3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52" name="Picture 3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53" name="Picture 3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54" name="Picture 3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55" name="Picture 3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56" name="Picture 3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57" name="Picture 3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58" name="Picture 3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59" name="Picture 3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60" name="Picture 3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61" name="Picture 3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62" name="Picture 3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63" name="Picture 3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64" name="Picture 3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65" name="Picture 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66" name="Picture 3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67" name="Picture 3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68" name="Picture 3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69" name="Picture 3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70" name="Picture 3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71" name="Picture 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72" name="Picture 3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73" name="Picture 3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74" name="Picture 3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75" name="Picture 3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76" name="Picture 3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77" name="Picture 3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78" name="Picture 3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79" name="Picture 3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80" name="Picture 3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81" name="Picture 3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82" name="Picture 3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83" name="Picture 3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84" name="Picture 3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85" name="Picture 3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86" name="Picture 3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87" name="Picture 3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88" name="Picture 3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89" name="Picture 3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90" name="Picture 3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91" name="Picture 3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92" name="Picture 3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693" name="Picture 3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94" name="Picture 3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95" name="Picture 3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96" name="Picture 3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697" name="Picture 3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698" name="Picture 3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699" name="Picture 3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00" name="Picture 3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01" name="Picture 3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02" name="Picture 3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03" name="Picture 3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04" name="Picture 3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05" name="Picture 3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06" name="Picture 3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07" name="Picture 3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08" name="Picture 3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09" name="Picture 3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10" name="Picture 3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11" name="Picture 3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12" name="Picture 3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13" name="Picture 3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14" name="Picture 3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15" name="Picture 3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16" name="Picture 3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17" name="Picture 3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18" name="Picture 3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19" name="Picture 3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20" name="Picture 3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21" name="Picture 3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22" name="Picture 3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23" name="Picture 3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24" name="Picture 3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25" name="Picture 3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26" name="Picture 3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27" name="Picture 3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28" name="Picture 3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29" name="Picture 3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30" name="Picture 3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31" name="Picture 3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32" name="Picture 3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33" name="Picture 3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34" name="Picture 3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35" name="Picture 3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36" name="Picture 3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37" name="Picture 3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38" name="Picture 3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39" name="Picture 3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40" name="Picture 3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41" name="Picture 3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42" name="Picture 3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43" name="Picture 3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44" name="Picture 3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45" name="Picture 3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46" name="Picture 3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47" name="Picture 3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48" name="Picture 3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49" name="Picture 3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50" name="Picture 3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51" name="Picture 3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52" name="Picture 3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53" name="Picture 3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54" name="Picture 3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55" name="Picture 3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56" name="Picture 3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57" name="Picture 3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58" name="Picture 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59" name="Picture 3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60" name="Picture 3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61" name="Picture 3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62" name="Picture 3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63" name="Picture 3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64" name="Picture 3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65" name="Picture 3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66" name="Picture 3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67" name="Picture 3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68" name="Picture 3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69" name="Picture 3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70" name="Picture 3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71" name="Picture 3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72" name="Picture 3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73" name="Picture 3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74" name="Picture 3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75" name="Picture 3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76" name="Picture 3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77" name="Picture 3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78" name="Picture 3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79" name="Picture 3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80" name="Picture 3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81" name="Picture 3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82" name="Picture 3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83" name="Picture 3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84" name="Picture 3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85" name="Picture 3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86" name="Picture 3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87" name="Picture 3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88" name="Picture 3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89" name="Picture 3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90" name="Picture 3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791" name="Picture 3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792" name="Picture 3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93" name="Picture 3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94" name="Picture 3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795" name="Picture 3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96" name="Picture 3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97" name="Picture 3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98" name="Picture 3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799" name="Picture 3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00" name="Picture 3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01" name="Picture 3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02" name="Picture 3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03" name="Picture 3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04" name="Picture 3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05" name="Picture 3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06" name="Picture 3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07" name="Picture 3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08" name="Picture 3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09" name="Picture 3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10" name="Picture 3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11" name="Picture 3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12" name="Picture 3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13" name="Picture 3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14" name="Picture 3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15" name="Picture 3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16" name="Picture 3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17" name="Picture 3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18" name="Picture 3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19" name="Picture 3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20" name="Picture 3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21" name="Picture 3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22" name="Picture 3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23" name="Picture 3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24" name="Picture 3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25" name="Picture 3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26" name="Picture 3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27" name="Picture 3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28" name="Picture 3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29" name="Picture 3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30" name="Picture 3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31" name="Picture 3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32" name="Picture 3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33" name="Picture 3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34" name="Picture 3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35" name="Picture 3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36" name="Picture 3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37" name="Picture 3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38" name="Picture 3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39" name="Picture 3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40" name="Picture 3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41" name="Picture 3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42" name="Picture 3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43" name="Picture 3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44" name="Picture 3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45" name="Picture 3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46" name="Picture 3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47" name="Picture 3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48" name="Picture 3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49" name="Picture 3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50" name="Picture 3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51" name="Picture 3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52" name="Picture 3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53" name="Picture 3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54" name="Picture 3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55" name="Picture 3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56" name="Picture 3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57" name="Picture 3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58" name="Picture 3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59" name="Picture 3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60" name="Picture 3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61" name="Picture 3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62" name="Picture 3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63" name="Picture 3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64" name="Picture 3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65" name="Picture 3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66" name="Picture 3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67" name="Picture 3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68" name="Picture 3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69" name="Picture 3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70" name="Picture 3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71" name="Picture 3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72" name="Picture 3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73" name="Picture 3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74" name="Picture 3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75" name="Picture 3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76" name="Picture 3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77" name="Picture 3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78" name="Picture 3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79" name="Picture 3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80" name="Picture 3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81" name="Picture 3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82" name="Picture 3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83" name="Picture 3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84" name="Picture 3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85" name="Picture 3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86" name="Picture 3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87" name="Picture 3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88" name="Picture 3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89" name="Picture 3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90" name="Picture 3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91" name="Picture 3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92" name="Picture 3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893" name="Picture 3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94" name="Picture 3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895" name="Picture 3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96" name="Picture 3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97" name="Picture 3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898" name="Picture 3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899" name="Picture 3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00" name="Picture 3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01" name="Picture 3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02" name="Picture 3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03" name="Picture 3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04" name="Picture 3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05" name="Picture 3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06" name="Picture 3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07" name="Picture 3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08" name="Picture 3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09" name="Picture 3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10" name="Picture 3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11" name="Picture 3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12" name="Picture 3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13" name="Picture 3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14" name="Picture 3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15" name="Picture 3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16" name="Picture 3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17" name="Picture 3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18" name="Picture 3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19" name="Picture 3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20" name="Picture 3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21" name="Picture 3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22" name="Picture 3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23" name="Picture 3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24" name="Picture 3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25" name="Picture 3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26" name="Picture 3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27" name="Picture 3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28" name="Picture 3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29" name="Picture 3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30" name="Picture 3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31" name="Picture 3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32" name="Picture 3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33" name="Picture 3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34" name="Picture 3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35" name="Picture 3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36" name="Picture 3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37" name="Picture 3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38" name="Picture 3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39" name="Picture 3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40" name="Picture 3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41" name="Picture 3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42" name="Picture 3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43" name="Picture 3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44" name="Picture 3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45" name="Picture 3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46" name="Picture 3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47" name="Picture 3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48" name="Picture 3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49" name="Picture 3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50" name="Picture 3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51" name="Picture 3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52" name="Picture 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53" name="Picture 3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54" name="Picture 3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55" name="Picture 3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56" name="Picture 3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57" name="Picture 3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58" name="Picture 3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59" name="Picture 3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60" name="Picture 3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61" name="Picture 3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62" name="Picture 3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63" name="Picture 3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64" name="Picture 3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65" name="Picture 3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66" name="Picture 3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67" name="Picture 3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68" name="Picture 3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69" name="Picture 3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70" name="Picture 3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71" name="Picture 3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72" name="Picture 3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73" name="Picture 3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74" name="Picture 3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75" name="Picture 3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76" name="Picture 3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77" name="Picture 3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78" name="Picture 3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79" name="Picture 3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80" name="Picture 3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81" name="Picture 3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82" name="Picture 3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83" name="Picture 3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84" name="Picture 3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85" name="Picture 3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86" name="Picture 3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87" name="Picture 3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88" name="Picture 3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89" name="Picture 3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90" name="Picture 3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91" name="Picture 3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92" name="Picture 3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93" name="Picture 3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3994" name="Picture 3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95" name="Picture 3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3996" name="Picture 3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97" name="Picture 3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3998" name="Picture 3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3999" name="Picture 3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00" name="Picture 4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01" name="Picture 4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02" name="Picture 4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03" name="Picture 4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04" name="Picture 4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05" name="Picture 4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06" name="Picture 4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07" name="Picture 4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08" name="Picture 4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09" name="Picture 4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10" name="Picture 4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11" name="Picture 4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12" name="Picture 4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13" name="Picture 4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14" name="Picture 4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15" name="Picture 4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16" name="Picture 4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17" name="Picture 4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18" name="Picture 4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19" name="Picture 4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20" name="Picture 4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21" name="Picture 4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22" name="Picture 4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23" name="Picture 4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24" name="Picture 4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25" name="Picture 4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26" name="Picture 4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27" name="Picture 4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28" name="Picture 4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29" name="Picture 4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30" name="Picture 4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31" name="Picture 4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32" name="Picture 4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33" name="Picture 4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34" name="Picture 4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35" name="Picture 4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36" name="Picture 4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37" name="Picture 4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38" name="Picture 4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39" name="Picture 4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40" name="Picture 4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41" name="Picture 4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42" name="Picture 4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43" name="Picture 4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44" name="Picture 4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45" name="Picture 4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46" name="Picture 4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47" name="Picture 4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48" name="Picture 4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49" name="Picture 4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50" name="Picture 4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51" name="Picture 4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52" name="Picture 4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53" name="Picture 4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54" name="Picture 4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55" name="Picture 4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56" name="Picture 4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57" name="Picture 4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58" name="Picture 4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59" name="Picture 4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60" name="Picture 4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61" name="Picture 4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62" name="Picture 4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63" name="Picture 4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64" name="Picture 4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65" name="Picture 4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66" name="Picture 4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67" name="Picture 4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68" name="Picture 4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69" name="Picture 4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70" name="Picture 4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71" name="Picture 4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72" name="Picture 4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73" name="Picture 4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74" name="Picture 4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75" name="Picture 4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76" name="Picture 4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77" name="Picture 4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78" name="Picture 4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79" name="Picture 4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80" name="Picture 4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81" name="Picture 4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82" name="Picture 4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83" name="Picture 4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84" name="Picture 4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85" name="Picture 4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86" name="Picture 4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87" name="Picture 4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88" name="Picture 4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89" name="Picture 4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90" name="Picture 4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91" name="Picture 4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92" name="Picture 4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93" name="Picture 4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94" name="Picture 4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095" name="Picture 4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96" name="Picture 4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097" name="Picture 4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098" name="Picture 4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099" name="Picture 4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00" name="Picture 4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01" name="Picture 4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02" name="Picture 4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03" name="Picture 4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04" name="Picture 4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05" name="Picture 4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06" name="Picture 4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07" name="Picture 4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08" name="Picture 4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09" name="Picture 4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10" name="Picture 4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11" name="Picture 4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12" name="Picture 4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13" name="Picture 4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14" name="Picture 4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15" name="Picture 4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16" name="Picture 4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17" name="Picture 4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18" name="Picture 4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19" name="Picture 4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20" name="Picture 4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21" name="Picture 4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22" name="Picture 4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23" name="Picture 4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24" name="Picture 4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25" name="Picture 4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26" name="Picture 4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27" name="Picture 4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28" name="Picture 4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29" name="Picture 4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30" name="Picture 4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31" name="Picture 4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32" name="Picture 4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33" name="Picture 4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34" name="Picture 4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35" name="Picture 4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36" name="Picture 4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37" name="Picture 4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38" name="Picture 4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39" name="Picture 4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40" name="Picture 4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41" name="Picture 4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42" name="Picture 4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43" name="Picture 4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44" name="Picture 4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45" name="Picture 4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46" name="Picture 4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47" name="Picture 4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48" name="Picture 4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49" name="Picture 4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50" name="Picture 4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51" name="Picture 4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52" name="Picture 4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53" name="Picture 4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54" name="Picture 4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55" name="Picture 4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56" name="Picture 4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57" name="Picture 4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58" name="Picture 4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59" name="Picture 4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60" name="Picture 4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61" name="Picture 4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62" name="Picture 4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63" name="Picture 4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64" name="Picture 4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65" name="Picture 4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66" name="Picture 4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67" name="Picture 4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68" name="Picture 4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69" name="Picture 4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70" name="Picture 4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71" name="Picture 4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72" name="Picture 4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73" name="Picture 4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74" name="Picture 4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75" name="Picture 4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76" name="Picture 4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77" name="Picture 4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78" name="Picture 4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79" name="Picture 4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80" name="Picture 4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81" name="Picture 4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82" name="Picture 4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83" name="Picture 4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84" name="Picture 4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85" name="Picture 4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86" name="Picture 4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87" name="Picture 4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88" name="Picture 4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89" name="Picture 4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90" name="Picture 4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91" name="Picture 4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92" name="Picture 4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93" name="Picture 4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194" name="Picture 4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95" name="Picture 4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196" name="Picture 4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97" name="Picture 4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198" name="Picture 4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199" name="Picture 4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00" name="Picture 4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01" name="Picture 4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02" name="Picture 4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03" name="Picture 4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04" name="Picture 4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05" name="Picture 4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06" name="Picture 4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07" name="Picture 4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08" name="Picture 4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09" name="Picture 4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10" name="Picture 4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11" name="Picture 4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12" name="Picture 4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13" name="Picture 4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14" name="Picture 4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15" name="Picture 4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16" name="Picture 4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17" name="Picture 4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18" name="Picture 4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19" name="Picture 4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20" name="Picture 4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21" name="Picture 4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22" name="Picture 4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23" name="Picture 4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24" name="Picture 4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25" name="Picture 4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26" name="Picture 4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27" name="Picture 4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28" name="Picture 4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29" name="Picture 4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30" name="Picture 4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31" name="Picture 4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32" name="Picture 4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33" name="Picture 4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34" name="Picture 4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35" name="Picture 4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36" name="Picture 4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37" name="Picture 4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38" name="Picture 4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39" name="Picture 4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40" name="Picture 4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41" name="Picture 4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42" name="Picture 4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43" name="Picture 4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44" name="Picture 4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45" name="Picture 4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46" name="Picture 4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47" name="Picture 4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48" name="Picture 4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49" name="Picture 4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50" name="Picture 4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51" name="Picture 4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52" name="Picture 4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53" name="Picture 4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54" name="Picture 4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55" name="Picture 4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56" name="Picture 4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57" name="Picture 4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58" name="Picture 4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59" name="Picture 4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60" name="Picture 4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61" name="Picture 4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62" name="Picture 4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63" name="Picture 4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64" name="Picture 4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65" name="Picture 4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66" name="Picture 4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67" name="Picture 4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68" name="Picture 4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69" name="Picture 4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70" name="Picture 4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71" name="Picture 4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72" name="Picture 4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73" name="Picture 4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74" name="Picture 4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75" name="Picture 4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76" name="Picture 4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77" name="Picture 4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78" name="Picture 4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79" name="Picture 4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80" name="Picture 4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81" name="Picture 4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82" name="Picture 4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83" name="Picture 4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84" name="Picture 4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85" name="Picture 4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86" name="Picture 4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87" name="Picture 4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88" name="Picture 4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89" name="Picture 4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90" name="Picture 4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91" name="Picture 4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92" name="Picture 4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93" name="Picture 4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94" name="Picture 4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295" name="Picture 4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296" name="Picture 4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297" name="Picture 4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98" name="Picture 4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299" name="Picture 4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00" name="Picture 4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01" name="Picture 4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02" name="Picture 4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03" name="Picture 4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04" name="Picture 4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05" name="Picture 4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06" name="Picture 4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07" name="Picture 4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08" name="Picture 4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09" name="Picture 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10" name="Picture 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11" name="Picture 4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12" name="Picture 4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13" name="Picture 4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14" name="Picture 4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15" name="Picture 4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16" name="Picture 4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17" name="Picture 4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18" name="Picture 4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19" name="Picture 4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20" name="Picture 4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21" name="Picture 4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22" name="Picture 4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23" name="Picture 4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24" name="Picture 4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25" name="Picture 4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26" name="Picture 4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27" name="Picture 4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28" name="Picture 4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29" name="Picture 4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30" name="Picture 4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31" name="Picture 4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32" name="Picture 4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33" name="Picture 4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34" name="Picture 4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35" name="Picture 4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36" name="Picture 4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37" name="Picture 4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38" name="Picture 4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39" name="Picture 4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40" name="Picture 4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41" name="Picture 4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42" name="Picture 4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43" name="Picture 4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44" name="Picture 4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45" name="Picture 4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46" name="Picture 4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47" name="Picture 4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48" name="Picture 4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49" name="Picture 4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50" name="Picture 4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51" name="Picture 4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52" name="Picture 4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53" name="Picture 4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54" name="Picture 4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55" name="Picture 4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56" name="Picture 4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57" name="Picture 4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58" name="Picture 4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59" name="Picture 4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60" name="Picture 4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61" name="Picture 4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62" name="Picture 4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63" name="Picture 4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64" name="Picture 4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65" name="Picture 4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66" name="Picture 4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67" name="Picture 4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68" name="Picture 4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69" name="Picture 4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70" name="Picture 4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71" name="Picture 4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72" name="Picture 4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73" name="Picture 4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74" name="Picture 4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75" name="Picture 4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76" name="Picture 4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77" name="Picture 4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78" name="Picture 4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79" name="Picture 4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80" name="Picture 4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81" name="Picture 4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82" name="Picture 4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83" name="Picture 4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84" name="Picture 4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85" name="Picture 4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86" name="Picture 4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87" name="Picture 4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88" name="Picture 4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89" name="Picture 4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90" name="Picture 4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91" name="Picture 4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92" name="Picture 4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393" name="Picture 4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94" name="Picture 4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95" name="Picture 4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396" name="Picture 4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97" name="Picture 4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398" name="Picture 4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399" name="Picture 4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00" name="Picture 4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01" name="Picture 4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02" name="Picture 4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03" name="Picture 4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04" name="Picture 4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05" name="Picture 4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06" name="Picture 4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07" name="Picture 4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08" name="Picture 4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09" name="Picture 4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10" name="Picture 4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11" name="Picture 4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12" name="Picture 4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13" name="Picture 4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14" name="Picture 4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15" name="Picture 4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16" name="Picture 4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17" name="Picture 4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18" name="Picture 4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19" name="Picture 4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20" name="Picture 4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21" name="Picture 4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22" name="Picture 4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23" name="Picture 4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24" name="Picture 4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25" name="Picture 4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26" name="Picture 4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27" name="Picture 4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28" name="Picture 4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29" name="Picture 4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30" name="Picture 4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31" name="Picture 4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32" name="Picture 4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33" name="Picture 4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34" name="Picture 4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35" name="Picture 4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36" name="Picture 4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37" name="Picture 4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38" name="Picture 4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39" name="Picture 4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40" name="Picture 4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41" name="Picture 4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42" name="Picture 4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43" name="Picture 4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44" name="Picture 4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45" name="Picture 4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46" name="Picture 4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47" name="Picture 4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48" name="Picture 4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49" name="Picture 4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50" name="Picture 4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51" name="Picture 4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52" name="Picture 4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53" name="Picture 4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54" name="Picture 4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55" name="Picture 4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56" name="Picture 4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57" name="Picture 4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58" name="Picture 4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59" name="Picture 4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60" name="Picture 4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61" name="Picture 4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62" name="Picture 4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63" name="Picture 4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64" name="Picture 4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65" name="Picture 4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66" name="Picture 4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67" name="Picture 4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68" name="Picture 4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69" name="Picture 4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70" name="Picture 4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71" name="Picture 4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72" name="Picture 4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73" name="Picture 4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74" name="Picture 4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75" name="Picture 4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76" name="Picture 4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77" name="Picture 4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78" name="Picture 4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79" name="Picture 4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80" name="Picture 4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81" name="Picture 4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82" name="Picture 4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83" name="Picture 4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84" name="Picture 4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85" name="Picture 4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86" name="Picture 4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87" name="Picture 4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88" name="Picture 4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89" name="Picture 4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90" name="Picture 4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91" name="Picture 4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92" name="Picture 4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93" name="Picture 4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94" name="Picture 4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495" name="Picture 4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96" name="Picture 4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497" name="Picture 4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498" name="Picture 4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499" name="Picture 4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00" name="Picture 4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01" name="Picture 4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02" name="Picture 4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03" name="Picture 4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04" name="Picture 4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05" name="Picture 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06" name="Picture 4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07" name="Picture 4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08" name="Picture 4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09" name="Picture 4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10" name="Picture 4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11" name="Picture 4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12" name="Picture 4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13" name="Picture 4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14" name="Picture 4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15" name="Picture 4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16" name="Picture 4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17" name="Picture 4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18" name="Picture 4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19" name="Picture 4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20" name="Picture 4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21" name="Picture 4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22" name="Picture 4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23" name="Picture 4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24" name="Picture 4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25" name="Picture 4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26" name="Picture 4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27" name="Picture 4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28" name="Picture 4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29" name="Picture 4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30" name="Picture 4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31" name="Picture 4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32" name="Picture 4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33" name="Picture 4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34" name="Picture 4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35" name="Picture 4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36" name="Picture 4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37" name="Picture 4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38" name="Picture 4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39" name="Picture 4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40" name="Picture 4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41" name="Picture 4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42" name="Picture 4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43" name="Picture 4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44" name="Picture 4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45" name="Picture 4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46" name="Picture 4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47" name="Picture 4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48" name="Picture 4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49" name="Picture 4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50" name="Picture 4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51" name="Picture 4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52" name="Picture 4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53" name="Picture 4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54" name="Picture 4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55" name="Picture 4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56" name="Picture 4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57" name="Picture 4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58" name="Picture 4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59" name="Picture 4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60" name="Picture 4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61" name="Picture 4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62" name="Picture 4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63" name="Picture 4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64" name="Picture 4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65" name="Picture 4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66" name="Picture 4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67" name="Picture 4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68" name="Picture 4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69" name="Picture 4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70" name="Picture 4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71" name="Picture 4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72" name="Picture 4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73" name="Picture 4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74" name="Picture 4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75" name="Picture 4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76" name="Picture 4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77" name="Picture 4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78" name="Picture 4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79" name="Picture 4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80" name="Picture 4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81" name="Picture 4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82" name="Picture 4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83" name="Picture 4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84" name="Picture 4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85" name="Picture 4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86" name="Picture 4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87" name="Picture 4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88" name="Picture 4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89" name="Picture 4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90" name="Picture 4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91" name="Picture 4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92" name="Picture 4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593" name="Picture 4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94" name="Picture 4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95" name="Picture 4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96" name="Picture 4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597" name="Picture 4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598" name="Picture 4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599" name="Picture 4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00" name="Picture 4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01" name="Picture 4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02" name="Picture 4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03" name="Picture 4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04" name="Picture 4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05" name="Picture 4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06" name="Picture 4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07" name="Picture 4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08" name="Picture 4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09" name="Picture 4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10" name="Picture 4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11" name="Picture 4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12" name="Picture 4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13" name="Picture 4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14" name="Picture 4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15" name="Picture 4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16" name="Picture 4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17" name="Picture 4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18" name="Picture 4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19" name="Picture 4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20" name="Picture 4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21" name="Picture 4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22" name="Picture 4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23" name="Picture 4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24" name="Picture 4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25" name="Picture 4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26" name="Picture 4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27" name="Picture 4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28" name="Picture 4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29" name="Picture 4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30" name="Picture 4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31" name="Picture 4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32" name="Picture 4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33" name="Picture 4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34" name="Picture 4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35" name="Picture 4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36" name="Picture 4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37" name="Picture 4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38" name="Picture 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39" name="Picture 4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40" name="Picture 4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41" name="Picture 4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42" name="Picture 4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43" name="Picture 4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44" name="Picture 4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45" name="Picture 4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46" name="Picture 4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47" name="Picture 4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48" name="Picture 4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49" name="Picture 4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50" name="Picture 4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51" name="Picture 4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52" name="Picture 4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53" name="Picture 4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54" name="Picture 4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55" name="Picture 4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56" name="Picture 4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57" name="Picture 4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58" name="Picture 4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59" name="Picture 4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60" name="Picture 4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61" name="Picture 4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62" name="Picture 4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63" name="Picture 4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64" name="Picture 4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65" name="Picture 4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66" name="Picture 4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67" name="Picture 4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68" name="Picture 4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69" name="Picture 4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70" name="Picture 4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71" name="Picture 4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72" name="Picture 4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73" name="Picture 4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74" name="Picture 4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75" name="Picture 4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76" name="Picture 4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77" name="Picture 4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78" name="Picture 4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79" name="Picture 4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80" name="Picture 4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81" name="Picture 4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82" name="Picture 4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83" name="Picture 4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84" name="Picture 4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85" name="Picture 4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86" name="Picture 4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87" name="Picture 4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88" name="Picture 4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89" name="Picture 4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90" name="Picture 4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691" name="Picture 4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692" name="Picture 4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93" name="Picture 4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94" name="Picture 4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695" name="Picture 4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96" name="Picture 4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97" name="Picture 4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98" name="Picture 4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699" name="Picture 4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00" name="Picture 4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01" name="Picture 4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02" name="Picture 4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03" name="Picture 4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04" name="Picture 4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05" name="Picture 4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06" name="Picture 4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07" name="Picture 4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08" name="Picture 4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09" name="Picture 4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10" name="Picture 4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11" name="Picture 4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12" name="Picture 4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13" name="Picture 4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14" name="Picture 4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15" name="Picture 4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16" name="Picture 4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17" name="Picture 4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18" name="Picture 4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19" name="Picture 4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20" name="Picture 4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21" name="Picture 4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22" name="Picture 4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23" name="Picture 4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24" name="Picture 4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25" name="Picture 4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26" name="Picture 4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27" name="Picture 4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28" name="Picture 4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29" name="Picture 4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30" name="Picture 4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31" name="Picture 4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32" name="Picture 4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33" name="Picture 4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34" name="Picture 4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35" name="Picture 4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36" name="Picture 4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37" name="Picture 4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38" name="Picture 4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39" name="Picture 4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40" name="Picture 4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41" name="Picture 4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42" name="Picture 4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43" name="Picture 4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44" name="Picture 4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45" name="Picture 4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46" name="Picture 4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47" name="Picture 4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48" name="Picture 4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49" name="Picture 4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50" name="Picture 4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51" name="Picture 4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52" name="Picture 4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53" name="Picture 4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54" name="Picture 4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55" name="Picture 4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56" name="Picture 4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57" name="Picture 4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58" name="Picture 4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59" name="Picture 4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60" name="Picture 4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61" name="Picture 4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62" name="Picture 4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63" name="Picture 4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64" name="Picture 4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65" name="Picture 4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66" name="Picture 4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67" name="Picture 4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68" name="Picture 4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69" name="Picture 4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70" name="Picture 4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71" name="Picture 4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72" name="Picture 4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73" name="Picture 4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74" name="Picture 4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75" name="Picture 4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76" name="Picture 4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77" name="Picture 4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78" name="Picture 4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79" name="Picture 4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80" name="Picture 4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81" name="Picture 4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82" name="Picture 4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83" name="Picture 4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84" name="Picture 4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85" name="Picture 4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86" name="Picture 4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87" name="Picture 4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88" name="Picture 4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89" name="Picture 4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90" name="Picture 4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91" name="Picture 4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92" name="Picture 4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793" name="Picture 4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94" name="Picture 4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795" name="Picture 4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96" name="Picture 4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97" name="Picture 4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798" name="Picture 4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799" name="Picture 4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00" name="Picture 4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01" name="Picture 4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02" name="Picture 4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03" name="Picture 4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04" name="Picture 4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05" name="Picture 4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06" name="Picture 4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07" name="Picture 4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08" name="Picture 4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09" name="Picture 4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10" name="Picture 4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11" name="Picture 4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12" name="Picture 4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13" name="Picture 4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14" name="Picture 4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15" name="Picture 4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16" name="Picture 4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17" name="Picture 4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18" name="Picture 4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19" name="Picture 4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20" name="Picture 4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21" name="Picture 4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22" name="Picture 4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23" name="Picture 4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24" name="Picture 4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25" name="Picture 4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26" name="Picture 4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27" name="Picture 4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28" name="Picture 4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29" name="Picture 4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30" name="Picture 4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31" name="Picture 4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32" name="Picture 4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33" name="Picture 4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34" name="Picture 4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35" name="Picture 4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36" name="Picture 4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37" name="Picture 4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38" name="Picture 4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39" name="Picture 4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40" name="Picture 4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41" name="Picture 4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42" name="Picture 4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43" name="Picture 4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44" name="Picture 4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45" name="Picture 4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46" name="Picture 4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47" name="Picture 4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48" name="Picture 4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49" name="Picture 4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50" name="Picture 4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51" name="Picture 4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52" name="Picture 4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53" name="Picture 4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54" name="Picture 4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55" name="Picture 4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56" name="Picture 4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57" name="Picture 4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58" name="Picture 4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59" name="Picture 4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60" name="Picture 4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61" name="Picture 4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62" name="Picture 4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63" name="Picture 4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64" name="Picture 4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65" name="Picture 4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66" name="Picture 4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67" name="Picture 4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68" name="Picture 4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69" name="Picture 4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70" name="Picture 4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71" name="Picture 4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72" name="Picture 4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73" name="Picture 4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74" name="Picture 4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75" name="Picture 4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76" name="Picture 4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77" name="Picture 4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78" name="Picture 4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79" name="Picture 4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80" name="Picture 4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81" name="Picture 4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82" name="Picture 4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83" name="Picture 4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84" name="Picture 4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85" name="Picture 4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86" name="Picture 4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87" name="Picture 4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88" name="Picture 4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89" name="Picture 4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90" name="Picture 4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91" name="Picture 4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92" name="Picture 4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93" name="Picture 4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894" name="Picture 4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95" name="Picture 4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896" name="Picture 4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97" name="Picture 4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898" name="Picture 4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899" name="Picture 4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00" name="Picture 4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01" name="Picture 4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02" name="Picture 4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03" name="Picture 4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04" name="Picture 4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05" name="Picture 4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06" name="Picture 4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07" name="Picture 4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08" name="Picture 4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09" name="Picture 4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10" name="Picture 4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11" name="Picture 4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12" name="Picture 4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13" name="Picture 4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14" name="Picture 4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15" name="Picture 4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16" name="Picture 4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17" name="Picture 4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18" name="Picture 4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19" name="Picture 4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20" name="Picture 4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21" name="Picture 4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22" name="Picture 4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23" name="Picture 4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24" name="Picture 4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25" name="Picture 4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26" name="Picture 4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27" name="Picture 4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28" name="Picture 4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29" name="Picture 4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30" name="Picture 4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31" name="Picture 4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32" name="Picture 4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33" name="Picture 4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34" name="Picture 4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35" name="Picture 4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36" name="Picture 4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37" name="Picture 4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38" name="Picture 4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39" name="Picture 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40" name="Picture 4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41" name="Picture 4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42" name="Picture 4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43" name="Picture 4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44" name="Picture 4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45" name="Picture 4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46" name="Picture 4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47" name="Picture 4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48" name="Picture 4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49" name="Picture 4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50" name="Picture 4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51" name="Picture 4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52" name="Picture 4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53" name="Picture 4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54" name="Picture 4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55" name="Picture 4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56" name="Picture 4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57" name="Picture 4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58" name="Picture 4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59" name="Picture 4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60" name="Picture 4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61" name="Picture 4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62" name="Picture 4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63" name="Picture 4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64" name="Picture 4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65" name="Picture 4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66" name="Picture 4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67" name="Picture 4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68" name="Picture 4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69" name="Picture 4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70" name="Picture 4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71" name="Picture 4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72" name="Picture 4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73" name="Picture 4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74" name="Picture 4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75" name="Picture 4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76" name="Picture 4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77" name="Picture 4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78" name="Picture 4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79" name="Picture 4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80" name="Picture 4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81" name="Picture 4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82" name="Picture 4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83" name="Picture 4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84" name="Picture 4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85" name="Picture 4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86" name="Picture 4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87" name="Picture 4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88" name="Picture 4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89" name="Picture 4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90" name="Picture 4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91" name="Picture 4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92" name="Picture 4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93" name="Picture 4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94" name="Picture 4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4995" name="Picture 4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96" name="Picture 4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4997" name="Picture 4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4998" name="Picture 4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4999" name="Picture 4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00" name="Picture 5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01" name="Picture 5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02" name="Picture 5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03" name="Picture 5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04" name="Picture 5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05" name="Picture 5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06" name="Picture 5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07" name="Picture 5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08" name="Picture 5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09" name="Picture 5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10" name="Picture 5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11" name="Picture 5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12" name="Picture 5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13" name="Picture 5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14" name="Picture 5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15" name="Picture 5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16" name="Picture 5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17" name="Picture 5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18" name="Picture 5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19" name="Picture 5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20" name="Picture 5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21" name="Picture 5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22" name="Picture 5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23" name="Picture 5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24" name="Picture 5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25" name="Picture 5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26" name="Picture 5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27" name="Picture 5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28" name="Picture 5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29" name="Picture 5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30" name="Picture 5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31" name="Picture 5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32" name="Picture 5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33" name="Picture 5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34" name="Picture 5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35" name="Picture 5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36" name="Picture 5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37" name="Picture 5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38" name="Picture 5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39" name="Picture 5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40" name="Picture 5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41" name="Picture 5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42" name="Picture 5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43" name="Picture 5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44" name="Picture 5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45" name="Picture 5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46" name="Picture 5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47" name="Picture 5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48" name="Picture 5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49" name="Picture 5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50" name="Picture 5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51" name="Picture 5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52" name="Picture 5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53" name="Picture 5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54" name="Picture 5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55" name="Picture 5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56" name="Picture 5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57" name="Picture 5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58" name="Picture 5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59" name="Picture 5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60" name="Picture 5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61" name="Picture 5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62" name="Picture 5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63" name="Picture 5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64" name="Picture 5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65" name="Picture 5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66" name="Picture 5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67" name="Picture 5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68" name="Picture 5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69" name="Picture 5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70" name="Picture 5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71" name="Picture 5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72" name="Picture 5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73" name="Picture 5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74" name="Picture 5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75" name="Picture 5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76" name="Picture 5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77" name="Picture 5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78" name="Picture 5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79" name="Picture 5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80" name="Picture 5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81" name="Picture 5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82" name="Picture 5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83" name="Picture 5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84" name="Picture 5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85" name="Picture 5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86" name="Picture 5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87" name="Picture 5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88" name="Picture 5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89" name="Picture 5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90" name="Picture 5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91" name="Picture 5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92" name="Picture 5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93" name="Picture 5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094" name="Picture 5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95" name="Picture 5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096" name="Picture 5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97" name="Picture 5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098" name="Picture 5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099" name="Picture 5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00" name="Picture 5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01" name="Picture 5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02" name="Picture 5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03" name="Picture 5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04" name="Picture 5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05" name="Picture 5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06" name="Picture 5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07" name="Picture 5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08" name="Picture 5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09" name="Picture 5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10" name="Picture 5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11" name="Picture 5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12" name="Picture 5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13" name="Picture 5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14" name="Picture 5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15" name="Picture 5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16" name="Picture 5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17" name="Picture 5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18" name="Picture 5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19" name="Picture 5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20" name="Picture 5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21" name="Picture 5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22" name="Picture 5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23" name="Picture 5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24" name="Picture 5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25" name="Picture 5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26" name="Picture 5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27" name="Picture 5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28" name="Picture 5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29" name="Picture 5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30" name="Picture 5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31" name="Picture 5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32" name="Picture 5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33" name="Picture 5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34" name="Picture 5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35" name="Picture 5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36" name="Picture 5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37" name="Picture 5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38" name="Picture 5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39" name="Picture 5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40" name="Picture 5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41" name="Picture 5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42" name="Picture 5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43" name="Picture 5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44" name="Picture 5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45" name="Picture 5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46" name="Picture 5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47" name="Picture 5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48" name="Picture 5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49" name="Picture 5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50" name="Picture 5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51" name="Picture 5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52" name="Picture 5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53" name="Picture 5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54" name="Picture 5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55" name="Picture 5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56" name="Picture 5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57" name="Picture 5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58" name="Picture 5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59" name="Picture 5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60" name="Picture 5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61" name="Picture 5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62" name="Picture 5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63" name="Picture 5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64" name="Picture 5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65" name="Picture 5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66" name="Picture 5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67" name="Picture 5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68" name="Picture 5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69" name="Picture 5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70" name="Picture 5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71" name="Picture 5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72" name="Picture 5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73" name="Picture 5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74" name="Picture 5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75" name="Picture 5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76" name="Picture 5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77" name="Picture 5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78" name="Picture 5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79" name="Picture 5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80" name="Picture 5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81" name="Picture 5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82" name="Picture 5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83" name="Picture 5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84" name="Picture 5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85" name="Picture 5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86" name="Picture 5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87" name="Picture 5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88" name="Picture 5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89" name="Picture 5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90" name="Picture 5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91" name="Picture 5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92" name="Picture 5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93" name="Picture 5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94" name="Picture 5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195" name="Picture 5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196" name="Picture 5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197" name="Picture 5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98" name="Picture 5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199" name="Picture 5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00" name="Picture 5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01" name="Picture 5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02" name="Picture 5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03" name="Picture 5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04" name="Picture 5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05" name="Picture 5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06" name="Picture 5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07" name="Picture 5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08" name="Picture 5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09" name="Picture 5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10" name="Picture 5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11" name="Picture 5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12" name="Picture 5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13" name="Picture 5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14" name="Picture 5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15" name="Picture 5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16" name="Picture 5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17" name="Picture 5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18" name="Picture 5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19" name="Picture 5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20" name="Picture 5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21" name="Picture 5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22" name="Picture 5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23" name="Picture 5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24" name="Picture 5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25" name="Picture 5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26" name="Picture 5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27" name="Picture 5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28" name="Picture 5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29" name="Picture 5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30" name="Picture 5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31" name="Picture 5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32" name="Picture 5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33" name="Picture 5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34" name="Picture 5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35" name="Picture 5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36" name="Picture 5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37" name="Picture 5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38" name="Picture 5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39" name="Picture 5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40" name="Picture 5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41" name="Picture 5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42" name="Picture 5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43" name="Picture 5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44" name="Picture 5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45" name="Picture 5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46" name="Picture 5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47" name="Picture 5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48" name="Picture 5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49" name="Picture 5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50" name="Picture 5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51" name="Picture 5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52" name="Picture 5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53" name="Picture 5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54" name="Picture 5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55" name="Picture 5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56" name="Picture 5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57" name="Picture 5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58" name="Picture 5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59" name="Picture 5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60" name="Picture 5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61" name="Picture 5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62" name="Picture 5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63" name="Picture 5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64" name="Picture 5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65" name="Picture 5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66" name="Picture 5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67" name="Picture 5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68" name="Picture 5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69" name="Picture 5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70" name="Picture 5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71" name="Picture 5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72" name="Picture 5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73" name="Picture 5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74" name="Picture 5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75" name="Picture 5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76" name="Picture 5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77" name="Picture 5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78" name="Picture 5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79" name="Picture 5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80" name="Picture 5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81" name="Picture 5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82" name="Picture 5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83" name="Picture 5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84" name="Picture 5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85" name="Picture 5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86" name="Picture 5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87" name="Picture 5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88" name="Picture 5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89" name="Picture 5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90" name="Picture 5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91" name="Picture 5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92" name="Picture 5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293" name="Picture 5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94" name="Picture 5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95" name="Picture 5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296" name="Picture 5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97" name="Picture 5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298" name="Picture 5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299" name="Picture 5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00" name="Picture 5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01" name="Picture 5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02" name="Picture 5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03" name="Picture 5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04" name="Picture 5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05" name="Picture 5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06" name="Picture 5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07" name="Picture 5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08" name="Picture 5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09" name="Picture 5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10" name="Picture 5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11" name="Picture 5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12" name="Picture 5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13" name="Picture 5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14" name="Picture 5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15" name="Picture 5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16" name="Picture 5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17" name="Picture 5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18" name="Picture 5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19" name="Picture 5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20" name="Picture 5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21" name="Picture 5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22" name="Picture 5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23" name="Picture 5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24" name="Picture 5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25" name="Picture 5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26" name="Picture 5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27" name="Picture 5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28" name="Picture 5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29" name="Picture 5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30" name="Picture 5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31" name="Picture 5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32" name="Picture 5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33" name="Picture 5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34" name="Picture 5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35" name="Picture 5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36" name="Picture 5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37" name="Picture 5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38" name="Picture 5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39" name="Picture 5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40" name="Picture 5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41" name="Picture 5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42" name="Picture 5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43" name="Picture 5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44" name="Picture 5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45" name="Picture 5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46" name="Picture 5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47" name="Picture 5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48" name="Picture 5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49" name="Picture 5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50" name="Picture 5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51" name="Picture 5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52" name="Picture 5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53" name="Picture 5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54" name="Picture 5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55" name="Picture 5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56" name="Picture 5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57" name="Picture 5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58" name="Picture 5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59" name="Picture 5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60" name="Picture 5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61" name="Picture 5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62" name="Picture 5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63" name="Picture 5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64" name="Picture 5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65" name="Picture 5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66" name="Picture 5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67" name="Picture 5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68" name="Picture 5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69" name="Picture 5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70" name="Picture 5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71" name="Picture 5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72" name="Picture 5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73" name="Picture 5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74" name="Picture 5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.jpe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75" name="Picture 5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76" name="Picture 5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1.jpe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77" name="Picture 5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2.jpe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78" name="Picture 5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79" name="Picture 5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80" name="Picture 5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81" name="Picture 5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82" name="Picture 5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7.jpe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83" name="Picture 5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8.jpe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84" name="Picture 5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85" name="Picture 5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86" name="Picture 5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87" name="Picture 5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88" name="Picture 5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89" name="Picture 5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90" name="Picture 5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4.jpe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91" name="Picture 5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15.jpe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92" name="Picture 5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93" name="Picture 5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94" name="Picture 5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395" name="Picture 5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96" name="Picture 5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397" name="Picture 5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0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398" name="Picture 5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1.jpe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399" name="Picture 5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00" name="Picture 5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01" name="Picture 5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02" name="Picture 5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03" name="Picture 5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04" name="Picture 5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7.jpe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05" name="Picture 5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28.jpe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06" name="Picture 5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07" name="Picture 5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08" name="Picture 5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09" name="Picture 5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10" name="Picture 5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11" name="Picture 5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3.jpe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12" name="Picture 5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34.jpe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13" name="Picture 5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14" name="Picture 5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15" name="Picture 5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16" name="Picture 5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17" name="Picture 5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18" name="Picture 5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19" name="Picture 5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20" name="Picture 5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1.jpe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21" name="Picture 5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2.jpe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22" name="Picture 5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23" name="Picture 5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24" name="Picture 5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25" name="Picture 5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26" name="Picture 5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7.jpe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27" name="Picture 5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48.jpe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28" name="Picture 5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29" name="Picture 5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.jpe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30" name="Picture 5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31" name="Picture 5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32" name="Picture 5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33" name="Picture 5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3.jpe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34" name="Picture 5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4.jpe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35" name="Picture 5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36" name="Picture 5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37" name="Picture 5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38" name="Picture 5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39" name="Picture 5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59.jpe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40" name="Picture 5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.jpe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41" name="Picture 5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0.jpe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42" name="Picture 5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43" name="Picture 5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44" name="Picture 5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45" name="Picture 5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46" name="Picture 5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5.jpe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47" name="Picture 5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66.jpe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48" name="Picture 5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49" name="Picture 5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50" name="Picture 5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51" name="Picture 5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52" name="Picture 5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53" name="Picture 5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1.jpe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54" name="Picture 5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2.jpe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55" name="Picture 5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56" name="Picture 5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57" name="Picture 5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58" name="Picture 5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59" name="Picture 5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7.jpe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60" name="Picture 5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78.jpe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61" name="Picture 5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62" name="Picture 5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63" name="Picture 5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64" name="Picture 5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65" name="Picture 5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66" name="Picture 5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1.jpe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67" name="Picture 5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2.jpe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68" name="Picture 5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69" name="Picture 5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70" name="Picture 5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71" name="Picture 5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72" name="Picture 5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7.jpe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73" name="Picture 5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28.jpe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74" name="Picture 5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75" name="Picture 5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.jpe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76" name="Picture 5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77" name="Picture 5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78" name="Picture 5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79" name="Picture 5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3.jpe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80" name="Picture 5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4.jpe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81" name="Picture 5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82" name="Picture 5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83" name="Picture 5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84" name="Picture 5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85" name="Picture 5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39.jpe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86" name="Picture 5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.jpe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87" name="Picture 5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0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88" name="Picture 5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89" name="Picture 5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90" name="Picture 5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91" name="Picture 5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92" name="Picture 5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5.jpe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493" name="Picture 5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46.jpe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94" name="Picture 5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95" name="Picture 5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96" name="Picture 5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497" name="Picture 5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498" name="Picture 5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499" name="Picture 5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1.jpe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00" name="Picture 5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2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01" name="Picture 5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02" name="Picture 5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03" name="Picture 5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04" name="Picture 5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05" name="Picture 5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7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06" name="Picture 5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58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07" name="Picture 5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08" name="Picture 5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09" name="Picture 5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10" name="Picture 5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11" name="Picture 5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12" name="Picture 5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3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13" name="Picture 5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4.jpe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14" name="Picture 5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15" name="Picture 5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16" name="Picture 5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17" name="Picture 5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18" name="Picture 5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69.jpe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19" name="Picture 5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20" name="Picture 5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0.jpe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21" name="Picture 5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22" name="Picture 5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23" name="Picture 5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24" name="Picture 5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25" name="Picture 5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26" name="Picture 5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27" name="Picture 5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28" name="Picture 5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29" name="Picture 5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30" name="Picture 5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31" name="Picture 5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32" name="Picture 5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5.jpe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33" name="Picture 5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76.jpe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34" name="Picture 5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35" name="Picture 5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36" name="Picture 5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37" name="Picture 5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38" name="Picture 5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7.jpe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39" name="Picture 5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88.jpe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40" name="Picture 5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41" name="Picture 5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.jpe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42" name="Picture 5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0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43" name="Picture 5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44" name="Picture 5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45" name="Picture 5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287000"/>
            <wp:docPr id="5546" name="Picture 5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4.jpe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47" name="Picture 5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5.jpe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48" name="Picture 5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0" cy="10312400"/>
            <wp:docPr id="5549" name="Picture 5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97.jpe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03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90599" cy="990599"/>
            <wp:docPr id="5550" name="Picture 5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609600"/>
            <wp:docPr id="5551" name="Picture 5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image" Target="media/image32.jpeg"/><Relationship Id="rId41" Type="http://schemas.openxmlformats.org/officeDocument/2006/relationships/image" Target="media/image33.jpeg"/><Relationship Id="rId42" Type="http://schemas.openxmlformats.org/officeDocument/2006/relationships/image" Target="media/image34.jpeg"/><Relationship Id="rId43" Type="http://schemas.openxmlformats.org/officeDocument/2006/relationships/image" Target="media/image35.jpeg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image" Target="media/image38.jpeg"/><Relationship Id="rId47" Type="http://schemas.openxmlformats.org/officeDocument/2006/relationships/image" Target="media/image39.jpeg"/><Relationship Id="rId48" Type="http://schemas.openxmlformats.org/officeDocument/2006/relationships/image" Target="media/image40.jpeg"/><Relationship Id="rId49" Type="http://schemas.openxmlformats.org/officeDocument/2006/relationships/image" Target="media/image41.jpeg"/><Relationship Id="rId50" Type="http://schemas.openxmlformats.org/officeDocument/2006/relationships/image" Target="media/image42.jpeg"/><Relationship Id="rId51" Type="http://schemas.openxmlformats.org/officeDocument/2006/relationships/image" Target="media/image43.jpeg"/><Relationship Id="rId52" Type="http://schemas.openxmlformats.org/officeDocument/2006/relationships/image" Target="media/image44.jpeg"/><Relationship Id="rId53" Type="http://schemas.openxmlformats.org/officeDocument/2006/relationships/image" Target="media/image45.jpeg"/><Relationship Id="rId54" Type="http://schemas.openxmlformats.org/officeDocument/2006/relationships/image" Target="media/image46.jpeg"/><Relationship Id="rId55" Type="http://schemas.openxmlformats.org/officeDocument/2006/relationships/image" Target="media/image47.jpeg"/><Relationship Id="rId56" Type="http://schemas.openxmlformats.org/officeDocument/2006/relationships/image" Target="media/image48.jpeg"/><Relationship Id="rId57" Type="http://schemas.openxmlformats.org/officeDocument/2006/relationships/image" Target="media/image49.jpe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jpeg"/><Relationship Id="rId62" Type="http://schemas.openxmlformats.org/officeDocument/2006/relationships/image" Target="media/image54.png"/><Relationship Id="rId63" Type="http://schemas.openxmlformats.org/officeDocument/2006/relationships/image" Target="media/image55.jpeg"/><Relationship Id="rId64" Type="http://schemas.openxmlformats.org/officeDocument/2006/relationships/image" Target="media/image56.jpeg"/><Relationship Id="rId65" Type="http://schemas.openxmlformats.org/officeDocument/2006/relationships/image" Target="media/image57.png"/><Relationship Id="rId66" Type="http://schemas.openxmlformats.org/officeDocument/2006/relationships/image" Target="media/image58.jpeg"/><Relationship Id="rId67" Type="http://schemas.openxmlformats.org/officeDocument/2006/relationships/image" Target="media/image59.jpeg"/><Relationship Id="rId68" Type="http://schemas.openxmlformats.org/officeDocument/2006/relationships/image" Target="media/image60.jpeg"/><Relationship Id="rId69" Type="http://schemas.openxmlformats.org/officeDocument/2006/relationships/image" Target="media/image61.jpeg"/><Relationship Id="rId70" Type="http://schemas.openxmlformats.org/officeDocument/2006/relationships/image" Target="media/image62.jpeg"/><Relationship Id="rId71" Type="http://schemas.openxmlformats.org/officeDocument/2006/relationships/image" Target="media/image63.jpeg"/><Relationship Id="rId72" Type="http://schemas.openxmlformats.org/officeDocument/2006/relationships/image" Target="media/image64.jpeg"/><Relationship Id="rId73" Type="http://schemas.openxmlformats.org/officeDocument/2006/relationships/image" Target="media/image65.jpeg"/><Relationship Id="rId74" Type="http://schemas.openxmlformats.org/officeDocument/2006/relationships/image" Target="media/image66.jpeg"/><Relationship Id="rId75" Type="http://schemas.openxmlformats.org/officeDocument/2006/relationships/image" Target="media/image67.jpeg"/><Relationship Id="rId76" Type="http://schemas.openxmlformats.org/officeDocument/2006/relationships/image" Target="media/image68.jpeg"/><Relationship Id="rId77" Type="http://schemas.openxmlformats.org/officeDocument/2006/relationships/image" Target="media/image69.jpeg"/><Relationship Id="rId78" Type="http://schemas.openxmlformats.org/officeDocument/2006/relationships/image" Target="media/image70.jpeg"/><Relationship Id="rId79" Type="http://schemas.openxmlformats.org/officeDocument/2006/relationships/image" Target="media/image71.jpeg"/><Relationship Id="rId80" Type="http://schemas.openxmlformats.org/officeDocument/2006/relationships/image" Target="media/image72.jpeg"/><Relationship Id="rId81" Type="http://schemas.openxmlformats.org/officeDocument/2006/relationships/image" Target="media/image73.jpeg"/><Relationship Id="rId82" Type="http://schemas.openxmlformats.org/officeDocument/2006/relationships/image" Target="media/image74.jpeg"/><Relationship Id="rId83" Type="http://schemas.openxmlformats.org/officeDocument/2006/relationships/image" Target="media/image75.jpeg"/><Relationship Id="rId84" Type="http://schemas.openxmlformats.org/officeDocument/2006/relationships/image" Target="media/image76.jpeg"/><Relationship Id="rId85" Type="http://schemas.openxmlformats.org/officeDocument/2006/relationships/image" Target="media/image77.jpeg"/><Relationship Id="rId86" Type="http://schemas.openxmlformats.org/officeDocument/2006/relationships/image" Target="media/image78.jpeg"/><Relationship Id="rId87" Type="http://schemas.openxmlformats.org/officeDocument/2006/relationships/image" Target="media/image79.jpeg"/><Relationship Id="rId88" Type="http://schemas.openxmlformats.org/officeDocument/2006/relationships/image" Target="media/image80.jpeg"/><Relationship Id="rId89" Type="http://schemas.openxmlformats.org/officeDocument/2006/relationships/image" Target="media/image81.jpeg"/><Relationship Id="rId90" Type="http://schemas.openxmlformats.org/officeDocument/2006/relationships/image" Target="media/image82.jpeg"/><Relationship Id="rId91" Type="http://schemas.openxmlformats.org/officeDocument/2006/relationships/image" Target="media/image83.jpeg"/><Relationship Id="rId92" Type="http://schemas.openxmlformats.org/officeDocument/2006/relationships/image" Target="media/image84.jpeg"/><Relationship Id="rId93" Type="http://schemas.openxmlformats.org/officeDocument/2006/relationships/image" Target="media/image85.jpeg"/><Relationship Id="rId94" Type="http://schemas.openxmlformats.org/officeDocument/2006/relationships/image" Target="media/image86.jpeg"/><Relationship Id="rId95" Type="http://schemas.openxmlformats.org/officeDocument/2006/relationships/image" Target="media/image87.jpeg"/><Relationship Id="rId96" Type="http://schemas.openxmlformats.org/officeDocument/2006/relationships/image" Target="media/image88.jpeg"/><Relationship Id="rId97" Type="http://schemas.openxmlformats.org/officeDocument/2006/relationships/image" Target="media/image89.jpeg"/><Relationship Id="rId98" Type="http://schemas.openxmlformats.org/officeDocument/2006/relationships/image" Target="media/image90.jpeg"/><Relationship Id="rId99" Type="http://schemas.openxmlformats.org/officeDocument/2006/relationships/image" Target="media/image91.jpeg"/><Relationship Id="rId100" Type="http://schemas.openxmlformats.org/officeDocument/2006/relationships/image" Target="media/image92.jpeg"/><Relationship Id="rId101" Type="http://schemas.openxmlformats.org/officeDocument/2006/relationships/image" Target="media/image93.jpeg"/><Relationship Id="rId102" Type="http://schemas.openxmlformats.org/officeDocument/2006/relationships/image" Target="media/image94.jpeg"/><Relationship Id="rId103" Type="http://schemas.openxmlformats.org/officeDocument/2006/relationships/image" Target="media/image95.jpeg"/><Relationship Id="rId104" Type="http://schemas.openxmlformats.org/officeDocument/2006/relationships/image" Target="media/image96.jpeg"/><Relationship Id="rId105" Type="http://schemas.openxmlformats.org/officeDocument/2006/relationships/image" Target="media/image97.jpeg"/><Relationship Id="rId106" Type="http://schemas.openxmlformats.org/officeDocument/2006/relationships/image" Target="media/image98.jpeg"/><Relationship Id="rId107" Type="http://schemas.openxmlformats.org/officeDocument/2006/relationships/image" Target="media/image99.jpeg"/><Relationship Id="rId108" Type="http://schemas.openxmlformats.org/officeDocument/2006/relationships/image" Target="media/image100.jpeg"/><Relationship Id="rId109" Type="http://schemas.openxmlformats.org/officeDocument/2006/relationships/image" Target="media/image101.jpeg"/><Relationship Id="rId110" Type="http://schemas.openxmlformats.org/officeDocument/2006/relationships/image" Target="media/image102.jpeg"/><Relationship Id="rId111" Type="http://schemas.openxmlformats.org/officeDocument/2006/relationships/image" Target="media/image103.jpeg"/><Relationship Id="rId112" Type="http://schemas.openxmlformats.org/officeDocument/2006/relationships/image" Target="media/image104.jpeg"/><Relationship Id="rId113" Type="http://schemas.openxmlformats.org/officeDocument/2006/relationships/image" Target="media/image105.jpeg"/><Relationship Id="rId114" Type="http://schemas.openxmlformats.org/officeDocument/2006/relationships/image" Target="media/image106.jpeg"/><Relationship Id="rId115" Type="http://schemas.openxmlformats.org/officeDocument/2006/relationships/image" Target="media/image107.jpeg"/><Relationship Id="rId116" Type="http://schemas.openxmlformats.org/officeDocument/2006/relationships/image" Target="media/image108.jpeg"/><Relationship Id="rId117" Type="http://schemas.openxmlformats.org/officeDocument/2006/relationships/image" Target="media/image109.jpeg"/><Relationship Id="rId118" Type="http://schemas.openxmlformats.org/officeDocument/2006/relationships/image" Target="media/image110.jpeg"/><Relationship Id="rId119" Type="http://schemas.openxmlformats.org/officeDocument/2006/relationships/image" Target="media/image111.jpeg"/><Relationship Id="rId120" Type="http://schemas.openxmlformats.org/officeDocument/2006/relationships/image" Target="media/image1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